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FemClothes — Manual del mod</w:t>
      </w:r>
    </w:p>
    <w:p>
      <w:r>
        <w:t>Versión del mod: 0.1.0 · Minecraft 1.21.1 (Fabric) · Manual actualizado: 28/09/2026</w:t>
      </w:r>
    </w:p>
    <w:p>
      <w:pPr>
        <w:jc w:val="center"/>
      </w:pPr>
      <w:r>
        <w:drawing>
          <wp:inline xmlns:a="http://schemas.openxmlformats.org/drawingml/2006/main" xmlns:pic="http://schemas.openxmlformats.org/drawingml/2006/picture">
            <wp:extent cx="5760000" cy="2923200"/>
            <wp:docPr id="1" name="Picture 1"/>
            <wp:cNvGraphicFramePr>
              <a:graphicFrameLocks noChangeAspect="1"/>
            </wp:cNvGraphicFramePr>
            <a:graphic>
              <a:graphicData uri="http://schemas.openxmlformats.org/drawingml/2006/picture">
                <pic:pic>
                  <pic:nvPicPr>
                    <pic:cNvPr id="0" name="captura_jugador_1.png"/>
                    <pic:cNvPicPr/>
                  </pic:nvPicPr>
                  <pic:blipFill>
                    <a:blip r:embed="rId9"/>
                    <a:stretch>
                      <a:fillRect/>
                    </a:stretch>
                  </pic:blipFill>
                  <pic:spPr>
                    <a:xfrm>
                      <a:off x="0" y="0"/>
                      <a:ext cx="5760000" cy="2923200"/>
                    </a:xfrm>
                    <a:prstGeom prst="rect"/>
                  </pic:spPr>
                </pic:pic>
              </a:graphicData>
            </a:graphic>
          </wp:inline>
        </w:drawing>
      </w:r>
    </w:p>
    <w:p>
      <w:pPr>
        <w:jc w:val="center"/>
      </w:pPr>
      <w:r>
        <w:rPr>
          <w:i/>
          <w:color w:val="666666"/>
          <w:sz w:val="18"/>
        </w:rPr>
        <w:t>Personaje vestido con prendas del mod</w:t>
      </w:r>
    </w:p>
    <w:p>
      <w:r>
        <w:t>FemClothes agrega ropa que se viste SOBRE el cuerpo del personaje: remeras, pantalones, medias, calientabrazos y polleras que siguen la forma del modelo, se superponen en capas (una media debajo de un pantalón, una remera arriba de todo) y se pueden personalizar casi por completo: el corte, el color, los patrones, las estampas con fotos y hasta la trama de la tela (redes, encaje, arneses).</w:t>
      </w:r>
    </w:p>
    <w:p>
      <w:r>
        <w:t>La personalización pasa por cuatro máquinas, cada una con su trabajo:</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9"/>
              </w:rPr>
              <w:t>Máquina</w:t>
            </w:r>
          </w:p>
        </w:tc>
        <w:tc>
          <w:tcPr>
            <w:tcW w:type="dxa" w:w="4873"/>
          </w:tcPr>
          <w:p>
            <w:r>
              <w:rPr>
                <w:b/>
                <w:sz w:val="19"/>
              </w:rPr>
              <w:t>Qué hace</w:t>
            </w:r>
          </w:p>
        </w:tc>
      </w:tr>
      <w:tr>
        <w:tc>
          <w:tcPr>
            <w:tcW w:type="dxa" w:w="4873"/>
          </w:tcPr>
          <w:p>
            <w:r>
              <w:rPr>
                <w:b/>
                <w:sz w:val="19"/>
              </w:rPr>
              <w:t>Mesa de Modelado</w:t>
            </w:r>
          </w:p>
        </w:tc>
        <w:tc>
          <w:tcPr>
            <w:tcW w:type="dxa" w:w="4873"/>
          </w:tcPr>
          <w:p>
            <w:r>
              <w:rPr>
                <w:sz w:val="19"/>
              </w:rPr>
              <w:t>El CORTE: largo de mangas, de pierna, tiro, cuello, calce (holgura) y la trama (red, arnés).</w:t>
            </w:r>
          </w:p>
        </w:tc>
      </w:tr>
      <w:tr>
        <w:tc>
          <w:tcPr>
            <w:tcW w:type="dxa" w:w="4873"/>
          </w:tcPr>
          <w:p>
            <w:r>
              <w:rPr>
                <w:b/>
                <w:sz w:val="19"/>
              </w:rPr>
              <w:t>Estación de Tintes</w:t>
            </w:r>
          </w:p>
        </w:tc>
        <w:tc>
          <w:tcPr>
            <w:tcW w:type="dxa" w:w="4873"/>
          </w:tcPr>
          <w:p>
            <w:r>
              <w:rPr>
                <w:sz w:val="19"/>
              </w:rPr>
              <w:t>El COLOR: colores lisos o con patrones (rayas, corazones, estrellas, lunares, vichy), por zona de la prenda y mezclando capas.</w:t>
            </w:r>
          </w:p>
        </w:tc>
      </w:tr>
      <w:tr>
        <w:tc>
          <w:tcPr>
            <w:tcW w:type="dxa" w:w="4873"/>
          </w:tcPr>
          <w:p>
            <w:r>
              <w:rPr>
                <w:b/>
                <w:sz w:val="19"/>
              </w:rPr>
              <w:t>Sublimadora</w:t>
            </w:r>
          </w:p>
        </w:tc>
        <w:tc>
          <w:tcPr>
            <w:tcW w:type="dxa" w:w="4873"/>
          </w:tcPr>
          <w:p>
            <w:r>
              <w:rPr>
                <w:sz w:val="19"/>
              </w:rPr>
              <w:t>Las ESTAMPAS: imprime fotos (del mod Camerapture) sobre la prenda.</w:t>
            </w:r>
          </w:p>
        </w:tc>
      </w:tr>
      <w:tr>
        <w:tc>
          <w:tcPr>
            <w:tcW w:type="dxa" w:w="4873"/>
          </w:tcPr>
          <w:p>
            <w:r>
              <w:rPr>
                <w:b/>
                <w:sz w:val="19"/>
              </w:rPr>
              <w:t>Guardarropas</w:t>
            </w:r>
          </w:p>
        </w:tc>
        <w:tc>
          <w:tcPr>
            <w:tcW w:type="dxa" w:w="4873"/>
          </w:tcPr>
          <w:p>
            <w:r>
              <w:rPr>
                <w:sz w:val="19"/>
              </w:rPr>
              <w:t>COMBINAR prendas y guardar outfits.</w:t>
            </w:r>
          </w:p>
        </w:tc>
      </w:tr>
    </w:tbl>
    <w:p/>
    <w:p>
      <w:pPr>
        <w:pStyle w:val="Heading1"/>
      </w:pPr>
      <w:r>
        <w:t>1. Requisitos e instalación</w:t>
      </w:r>
    </w:p>
    <w:p>
      <w:pPr>
        <w:pStyle w:val="ListBullet"/>
      </w:pPr>
      <w:r>
        <w:t xml:space="preserve">Minecraft </w:t>
      </w:r>
      <w:r>
        <w:rPr>
          <w:b/>
        </w:rPr>
        <w:t>1.21.1</w:t>
      </w:r>
      <w:r>
        <w:t xml:space="preserve"> con </w:t>
      </w:r>
      <w:r>
        <w:rPr>
          <w:b/>
        </w:rPr>
        <w:t>Fabric Loader</w:t>
      </w:r>
      <w:r>
        <w:t xml:space="preserve"> y </w:t>
      </w:r>
      <w:r>
        <w:rPr>
          <w:b/>
        </w:rPr>
        <w:t>Fabric API</w:t>
      </w:r>
      <w:r>
        <w:t>.</w:t>
      </w:r>
    </w:p>
    <w:p>
      <w:pPr>
        <w:pStyle w:val="ListBullet"/>
      </w:pPr>
      <w:r>
        <w:rPr>
          <w:b/>
        </w:rPr>
        <w:t>Trinkets</w:t>
      </w:r>
      <w:r>
        <w:t xml:space="preserve"> (obligatorio): la ropa se viste en slots de Trinkets, no en los de armadura.</w:t>
      </w:r>
    </w:p>
    <w:p>
      <w:pPr>
        <w:pStyle w:val="ListBullet"/>
      </w:pPr>
      <w:r>
        <w:rPr>
          <w:b/>
        </w:rPr>
        <w:t>GeckoLib</w:t>
      </w:r>
      <w:r>
        <w:t xml:space="preserve"> (obligatorio): las máquinas son modelos animados.</w:t>
      </w:r>
    </w:p>
    <w:p>
      <w:pPr>
        <w:pStyle w:val="ListBullet"/>
      </w:pPr>
      <w:r>
        <w:rPr>
          <w:b/>
        </w:rPr>
        <w:t>Camerapture</w:t>
      </w:r>
      <w:r>
        <w:t xml:space="preserve"> (opcional): solo hace falta para la Sublimadora (las fotos salen de ahí).</w:t>
      </w:r>
    </w:p>
    <w:p>
      <w:pPr>
        <w:pStyle w:val="ListBullet"/>
      </w:pPr>
      <w:r>
        <w:rPr>
          <w:b/>
        </w:rPr>
        <w:t>3D Skin Layers</w:t>
      </w:r>
      <w:r>
        <w:t xml:space="preserve"> (opcional): compatible; el mod ajusta la segunda capa de la skin debajo de la ropa.</w:t>
      </w:r>
    </w:p>
    <w:p>
      <w:r>
        <w:t xml:space="preserve">Se instala como cualquier mod: el </w:t>
      </w:r>
      <w:r>
        <w:rPr>
          <w:rFonts w:ascii="Consolas" w:hAnsi="Consolas"/>
          <w:color w:val="6B2E4E"/>
          <w:sz w:val="19"/>
        </w:rPr>
        <w:t>.jar</w:t>
      </w:r>
      <w:r>
        <w:t xml:space="preserve"> va en la carpeta </w:t>
      </w:r>
      <w:r>
        <w:rPr>
          <w:rFonts w:ascii="Consolas" w:hAnsi="Consolas"/>
          <w:color w:val="6B2E4E"/>
          <w:sz w:val="19"/>
        </w:rPr>
        <w:t>mods</w:t>
      </w:r>
      <w:r>
        <w:t xml:space="preserve"> del perfil.</w:t>
      </w:r>
    </w:p>
    <w:p>
      <w:pPr>
        <w:pStyle w:val="Heading1"/>
      </w:pPr>
      <w:r>
        <w:t>2. Primeros pasos: el recorrido completo</w:t>
      </w:r>
    </w:p>
    <w:p>
      <w:pPr>
        <w:pStyle w:val="ListNumber"/>
      </w:pPr>
      <w:r>
        <w:rPr>
          <w:b/>
        </w:rPr>
        <w:t>Crafteá una prenda base</w:t>
      </w:r>
      <w:r>
        <w:t xml:space="preserve"> (ver Recetas): por ejemplo una remera con 8 lanas del mismo color, o unas medias con 6 lanas.</w:t>
      </w:r>
    </w:p>
    <w:p>
      <w:pPr>
        <w:pStyle w:val="ListNumber"/>
      </w:pPr>
      <w:r>
        <w:rPr>
          <w:b/>
        </w:rPr>
        <w:t>Vestila:</w:t>
      </w:r>
      <w:r>
        <w:t xml:space="preserve"> abrí el inventario, pestaña de Trinkets, y poné la prenda en su slot (torso, piernas, medias o brazos).</w:t>
      </w:r>
    </w:p>
    <w:p>
      <w:pPr>
        <w:pStyle w:val="ListNumber"/>
      </w:pPr>
      <w:r>
        <w:rPr>
          <w:b/>
        </w:rPr>
        <w:t>Cambiale el corte</w:t>
      </w:r>
      <w:r>
        <w:t xml:space="preserve"> en la Mesa de Modelado: poné los moldes en el dibujo de la prenda, fijalos con la chincheta, poné la prenda en la Entrada y cerrá la interfaz.</w:t>
      </w:r>
    </w:p>
    <w:p>
      <w:pPr>
        <w:pStyle w:val="ListNumber"/>
      </w:pPr>
      <w:r>
        <w:rPr>
          <w:b/>
        </w:rPr>
        <w:t>Teñila</w:t>
      </w:r>
      <w:r>
        <w:t xml:space="preserve"> en la Estación de Tintes: elegí zonas del dibujo, poneles color y patrón, fijalos y apretá Teñir.</w:t>
      </w:r>
    </w:p>
    <w:p>
      <w:pPr>
        <w:pStyle w:val="ListNumber"/>
      </w:pPr>
      <w:r>
        <w:rPr>
          <w:b/>
        </w:rPr>
        <w:t>Estampala</w:t>
      </w:r>
      <w:r>
        <w:t xml:space="preserve"> en la Sublimadora con una foto.</w:t>
      </w:r>
    </w:p>
    <w:p>
      <w:pPr>
        <w:pStyle w:val="ListNumber"/>
      </w:pPr>
      <w:r>
        <w:rPr>
          <w:b/>
        </w:rPr>
        <w:t>Combiná</w:t>
      </w:r>
      <w:r>
        <w:t xml:space="preserve"> varias prendas en el Guardarropas y guardá el outfit.</w:t>
      </w:r>
    </w:p>
    <w:p>
      <w:r>
        <w:t xml:space="preserve">Cada máquina </w:t>
      </w:r>
      <w:r>
        <w:rPr>
          <w:b/>
        </w:rPr>
        <w:t>no consume la prenda ni los moldes</w:t>
      </w:r>
      <w:r>
        <w:t>: la prenda sale modificada y los moldes y patrones se reusan para siempre. Lo que se gasta son los insumos: tinta (tintes vanilla) y papel.</w:t>
      </w:r>
    </w:p>
    <w:p>
      <w:pPr>
        <w:pStyle w:val="Heading1"/>
      </w:pPr>
      <w:r>
        <w:t>3. Las prendas</w:t>
      </w:r>
    </w:p>
    <w:p>
      <w:pPr>
        <w:jc w:val="center"/>
      </w:pPr>
      <w:r>
        <w:drawing>
          <wp:inline xmlns:a="http://schemas.openxmlformats.org/drawingml/2006/main" xmlns:pic="http://schemas.openxmlformats.org/drawingml/2006/picture">
            <wp:extent cx="5760000" cy="2998800"/>
            <wp:docPr id="2" name="Picture 2"/>
            <wp:cNvGraphicFramePr>
              <a:graphicFrameLocks noChangeAspect="1"/>
            </wp:cNvGraphicFramePr>
            <a:graphic>
              <a:graphicData uri="http://schemas.openxmlformats.org/drawingml/2006/picture">
                <pic:pic>
                  <pic:nvPicPr>
                    <pic:cNvPr id="0" name="captura_jugador_2.png"/>
                    <pic:cNvPicPr/>
                  </pic:nvPicPr>
                  <pic:blipFill>
                    <a:blip r:embed="rId10"/>
                    <a:stretch>
                      <a:fillRect/>
                    </a:stretch>
                  </pic:blipFill>
                  <pic:spPr>
                    <a:xfrm>
                      <a:off x="0" y="0"/>
                      <a:ext cx="5760000" cy="2998800"/>
                    </a:xfrm>
                    <a:prstGeom prst="rect"/>
                  </pic:spPr>
                </pic:pic>
              </a:graphicData>
            </a:graphic>
          </wp:inline>
        </w:drawing>
      </w:r>
    </w:p>
    <w:p>
      <w:pPr>
        <w:jc w:val="center"/>
      </w:pPr>
      <w:r>
        <w:rPr>
          <w:i/>
          <w:color w:val="666666"/>
          <w:sz w:val="18"/>
        </w:rPr>
        <w:t>Personaje con medias, pantalón y remera</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tcPr>
          <w:p>
            <w:r>
              <w:rPr>
                <w:b/>
                <w:sz w:val="19"/>
              </w:rPr>
              <w:t>Prenda</w:t>
            </w:r>
          </w:p>
        </w:tc>
        <w:tc>
          <w:tcPr>
            <w:tcW w:type="dxa" w:w="1949"/>
          </w:tcPr>
          <w:p>
            <w:r>
              <w:rPr>
                <w:b/>
                <w:sz w:val="19"/>
              </w:rPr>
              <w:t>Slot de Trinkets</w:t>
            </w:r>
          </w:p>
        </w:tc>
        <w:tc>
          <w:tcPr>
            <w:tcW w:type="dxa" w:w="1949"/>
          </w:tcPr>
          <w:p>
            <w:r>
              <w:rPr>
                <w:b/>
                <w:sz w:val="19"/>
              </w:rPr>
              <w:t>Se modela</w:t>
            </w:r>
          </w:p>
        </w:tc>
        <w:tc>
          <w:tcPr>
            <w:tcW w:type="dxa" w:w="1949"/>
          </w:tcPr>
          <w:p>
            <w:r>
              <w:rPr>
                <w:b/>
                <w:sz w:val="19"/>
              </w:rPr>
              <w:t>Se tiñe</w:t>
            </w:r>
          </w:p>
        </w:tc>
        <w:tc>
          <w:tcPr>
            <w:tcW w:type="dxa" w:w="1949"/>
          </w:tcPr>
          <w:p>
            <w:r>
              <w:rPr>
                <w:b/>
                <w:sz w:val="19"/>
              </w:rPr>
              <w:t>Se estampa</w:t>
            </w:r>
          </w:p>
        </w:tc>
      </w:tr>
      <w:tr>
        <w:tc>
          <w:tcPr>
            <w:tcW w:type="dxa" w:w="1949"/>
          </w:tcPr>
          <w:p>
            <w:r>
              <w:rPr>
                <w:sz w:val="19"/>
              </w:rPr>
              <w:t>Remera</w:t>
            </w:r>
          </w:p>
        </w:tc>
        <w:tc>
          <w:tcPr>
            <w:tcW w:type="dxa" w:w="1949"/>
          </w:tcPr>
          <w:p>
            <w:r>
              <w:rPr>
                <w:sz w:val="19"/>
              </w:rPr>
              <w:t>Torso</w:t>
            </w:r>
          </w:p>
        </w:tc>
        <w:tc>
          <w:tcPr>
            <w:tcW w:type="dxa" w:w="1949"/>
          </w:tcPr>
          <w:p>
            <w:r>
              <w:rPr>
                <w:sz w:val="19"/>
              </w:rPr>
              <w:t>Largo, mangas (por lado), cuello, calce, trama</w:t>
            </w:r>
          </w:p>
        </w:tc>
        <w:tc>
          <w:tcPr>
            <w:tcW w:type="dxa" w:w="1949"/>
          </w:tcPr>
          <w:p>
            <w:r>
              <w:rPr>
                <w:sz w:val="19"/>
              </w:rPr>
              <w:t>Sí</w:t>
            </w:r>
          </w:p>
        </w:tc>
        <w:tc>
          <w:tcPr>
            <w:tcW w:type="dxa" w:w="1949"/>
          </w:tcPr>
          <w:p>
            <w:r>
              <w:rPr>
                <w:sz w:val="19"/>
              </w:rPr>
              <w:t>Sí (frente y espalda)</w:t>
            </w:r>
          </w:p>
        </w:tc>
      </w:tr>
      <w:tr>
        <w:tc>
          <w:tcPr>
            <w:tcW w:type="dxa" w:w="1949"/>
          </w:tcPr>
          <w:p>
            <w:r>
              <w:rPr>
                <w:sz w:val="19"/>
              </w:rPr>
              <w:t>Pantalón</w:t>
            </w:r>
          </w:p>
        </w:tc>
        <w:tc>
          <w:tcPr>
            <w:tcW w:type="dxa" w:w="1949"/>
          </w:tcPr>
          <w:p>
            <w:r>
              <w:rPr>
                <w:sz w:val="19"/>
              </w:rPr>
              <w:t>Piernas (exterior)</w:t>
            </w:r>
          </w:p>
        </w:tc>
        <w:tc>
          <w:tcPr>
            <w:tcW w:type="dxa" w:w="1949"/>
          </w:tcPr>
          <w:p>
            <w:r>
              <w:rPr>
                <w:sz w:val="19"/>
              </w:rPr>
              <w:t>Largo de pierna (por lado), tiro, calce, trama</w:t>
            </w:r>
          </w:p>
        </w:tc>
        <w:tc>
          <w:tcPr>
            <w:tcW w:type="dxa" w:w="1949"/>
          </w:tcPr>
          <w:p>
            <w:r>
              <w:rPr>
                <w:sz w:val="19"/>
              </w:rPr>
              <w:t>Sí</w:t>
            </w:r>
          </w:p>
        </w:tc>
        <w:tc>
          <w:tcPr>
            <w:tcW w:type="dxa" w:w="1949"/>
          </w:tcPr>
          <w:p>
            <w:r>
              <w:rPr>
                <w:sz w:val="19"/>
              </w:rPr>
              <w:t>Sí</w:t>
            </w:r>
          </w:p>
        </w:tc>
      </w:tr>
      <w:tr>
        <w:tc>
          <w:tcPr>
            <w:tcW w:type="dxa" w:w="1949"/>
          </w:tcPr>
          <w:p>
            <w:r>
              <w:rPr>
                <w:sz w:val="19"/>
              </w:rPr>
              <w:t>Medias</w:t>
            </w:r>
          </w:p>
        </w:tc>
        <w:tc>
          <w:tcPr>
            <w:tcW w:type="dxa" w:w="1949"/>
          </w:tcPr>
          <w:p>
            <w:r>
              <w:rPr>
                <w:sz w:val="19"/>
              </w:rPr>
              <w:t>Medias</w:t>
            </w:r>
          </w:p>
        </w:tc>
        <w:tc>
          <w:tcPr>
            <w:tcW w:type="dxa" w:w="1949"/>
          </w:tcPr>
          <w:p>
            <w:r>
              <w:rPr>
                <w:sz w:val="19"/>
              </w:rPr>
              <w:t>Largo arriba y abajo (por lado), calce, trama</w:t>
            </w:r>
          </w:p>
        </w:tc>
        <w:tc>
          <w:tcPr>
            <w:tcW w:type="dxa" w:w="1949"/>
          </w:tcPr>
          <w:p>
            <w:r>
              <w:rPr>
                <w:sz w:val="19"/>
              </w:rPr>
              <w:t>Sí</w:t>
            </w:r>
          </w:p>
        </w:tc>
        <w:tc>
          <w:tcPr>
            <w:tcW w:type="dxa" w:w="1949"/>
          </w:tcPr>
          <w:p>
            <w:r>
              <w:rPr>
                <w:sz w:val="19"/>
              </w:rPr>
              <w:t>Sí</w:t>
            </w:r>
          </w:p>
        </w:tc>
      </w:tr>
      <w:tr>
        <w:tc>
          <w:tcPr>
            <w:tcW w:type="dxa" w:w="1949"/>
          </w:tcPr>
          <w:p>
            <w:r>
              <w:rPr>
                <w:sz w:val="19"/>
              </w:rPr>
              <w:t>Calientabrazos</w:t>
            </w:r>
          </w:p>
        </w:tc>
        <w:tc>
          <w:tcPr>
            <w:tcW w:type="dxa" w:w="1949"/>
          </w:tcPr>
          <w:p>
            <w:r>
              <w:rPr>
                <w:sz w:val="19"/>
              </w:rPr>
              <w:t>Brazos</w:t>
            </w:r>
          </w:p>
        </w:tc>
        <w:tc>
          <w:tcPr>
            <w:tcW w:type="dxa" w:w="1949"/>
          </w:tcPr>
          <w:p>
            <w:r>
              <w:rPr>
                <w:sz w:val="19"/>
              </w:rPr>
              <w:t>Cobertura arriba y abajo (por lado), calce, trama</w:t>
            </w:r>
          </w:p>
        </w:tc>
        <w:tc>
          <w:tcPr>
            <w:tcW w:type="dxa" w:w="1949"/>
          </w:tcPr>
          <w:p>
            <w:r>
              <w:rPr>
                <w:sz w:val="19"/>
              </w:rPr>
              <w:t>Sí</w:t>
            </w:r>
          </w:p>
        </w:tc>
        <w:tc>
          <w:tcPr>
            <w:tcW w:type="dxa" w:w="1949"/>
          </w:tcPr>
          <w:p>
            <w:r>
              <w:rPr>
                <w:sz w:val="19"/>
              </w:rPr>
              <w:t>Sí</w:t>
            </w:r>
          </w:p>
        </w:tc>
      </w:tr>
      <w:tr>
        <w:tc>
          <w:tcPr>
            <w:tcW w:type="dxa" w:w="1949"/>
          </w:tcPr>
          <w:p>
            <w:r>
              <w:rPr>
                <w:sz w:val="19"/>
              </w:rPr>
              <w:t>Pollera</w:t>
            </w:r>
          </w:p>
        </w:tc>
        <w:tc>
          <w:tcPr>
            <w:tcW w:type="dxa" w:w="1949"/>
          </w:tcPr>
          <w:p>
            <w:r>
              <w:rPr>
                <w:sz w:val="19"/>
              </w:rPr>
              <w:t>Piernas (exterior)</w:t>
            </w:r>
          </w:p>
        </w:tc>
        <w:tc>
          <w:tcPr>
            <w:tcW w:type="dxa" w:w="1949"/>
          </w:tcPr>
          <w:p>
            <w:r>
              <w:rPr>
                <w:sz w:val="19"/>
              </w:rPr>
              <w:t>— (todavía sin moldes)</w:t>
            </w:r>
          </w:p>
        </w:tc>
        <w:tc>
          <w:tcPr>
            <w:tcW w:type="dxa" w:w="1949"/>
          </w:tcPr>
          <w:p>
            <w:r>
              <w:rPr>
                <w:sz w:val="19"/>
              </w:rPr>
              <w:t>Sí</w:t>
            </w:r>
          </w:p>
        </w:tc>
        <w:tc>
          <w:tcPr>
            <w:tcW w:type="dxa" w:w="1949"/>
          </w:tcPr>
          <w:p>
            <w:r>
              <w:rPr>
                <w:sz w:val="19"/>
              </w:rPr>
              <w:t>No</w:t>
            </w:r>
          </w:p>
        </w:tc>
      </w:tr>
    </w:tbl>
    <w:p/>
    <w:p>
      <w:r>
        <w:rPr>
          <w:b/>
        </w:rPr>
        <w:t>Capas de dibujo.</w:t>
      </w:r>
      <w:r>
        <w:t xml:space="preserve"> Las prendas se dibujan en orden fijo, así una no borra a la otra: cuerpo base → medias → calientabrazos → pantalón → remera → pollera. Donde una prenda no tiene tela (una media corta, una remera sin mangas) se ve lo que hay abajo.</w:t>
      </w:r>
    </w:p>
    <w:p>
      <w:r>
        <w:rPr>
          <w:b/>
        </w:rPr>
        <w:t>Varias prendas del mismo tipo.</w:t>
      </w:r>
      <w:r>
        <w:t xml:space="preserve"> Cada slot de Trinkets tiene </w:t>
      </w:r>
      <w:r>
        <w:rPr>
          <w:b/>
        </w:rPr>
        <w:t>4 lugares</w:t>
      </w:r>
      <w:r>
        <w:t>: se pueden llevar a la vez un croptop sobre un remerón largo, o medias de red debajo de unas medias cortas.</w:t>
      </w:r>
    </w:p>
    <w:p>
      <w:r>
        <w:rPr>
          <w:b/>
        </w:rPr>
        <w:t>La remera</w:t>
      </w:r>
      <w:r>
        <w:t xml:space="preserve"> sale en los 16 colores de lana. Su nombre cambia según el corte (croptop, musculosa, polera, remerón, remera) y el resto del corte aparece en el tooltip.</w:t>
      </w:r>
    </w:p>
    <w:p>
      <w:r>
        <w:rPr>
          <w:b/>
        </w:rPr>
        <w:t>Prendas viejas (armadura).</w:t>
      </w:r>
      <w:r>
        <w:t xml:space="preserve"> Hay cuatro prendas de una versión anterior que se equipan en los slots de armadura: Medias 3/4, Medias de Red, Traje de Maid y Buzo Oversize. No pasan por las máquinas.</w:t>
      </w:r>
    </w:p>
    <w:p>
      <w:pPr>
        <w:pStyle w:val="Heading1"/>
      </w:pPr>
      <w:r>
        <w:t>4. Cuerpo base y ropa interior</w:t>
      </w:r>
    </w:p>
    <w:p>
      <w:r>
        <w:t xml:space="preserve">El mod dibuja un </w:t>
      </w:r>
      <w:r>
        <w:rPr>
          <w:b/>
        </w:rPr>
        <w:t>cuerpo base</w:t>
      </w:r>
      <w:r>
        <w:t xml:space="preserve"> debajo de la ropa (en vez de la skin pintada), así la ropa se ve pegada al cuerpo y las zonas descubiertas muestran piel. Cada jugador elige el suyo con comandos (sin permisos especiales, cada quien cambia el propio):</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9"/>
              </w:rPr>
              <w:t>Comando</w:t>
            </w:r>
          </w:p>
        </w:tc>
        <w:tc>
          <w:tcPr>
            <w:tcW w:type="dxa" w:w="4873"/>
          </w:tcPr>
          <w:p>
            <w:r>
              <w:rPr>
                <w:b/>
                <w:sz w:val="19"/>
              </w:rPr>
              <w:t>Qué hace</w:t>
            </w:r>
          </w:p>
        </w:tc>
      </w:tr>
      <w:tr>
        <w:tc>
          <w:tcPr>
            <w:tcW w:type="dxa" w:w="4873"/>
          </w:tcPr>
          <w:p>
            <w:r>
              <w:rPr>
                <w:rFonts w:ascii="Consolas" w:hAnsi="Consolas"/>
                <w:color w:val="6B2E4E"/>
                <w:sz w:val="19"/>
              </w:rPr>
              <w:t>/femclothes cuerpo &lt;tipo&gt;</w:t>
            </w:r>
          </w:p>
        </w:tc>
        <w:tc>
          <w:tcPr>
            <w:tcW w:type="dxa" w:w="4873"/>
          </w:tcPr>
          <w:p>
            <w:r>
              <w:rPr>
                <w:sz w:val="19"/>
              </w:rPr>
              <w:t xml:space="preserve">Forma del cuerpo: </w:t>
            </w:r>
            <w:r>
              <w:rPr>
                <w:rFonts w:ascii="Consolas" w:hAnsi="Consolas"/>
                <w:color w:val="6B2E4E"/>
                <w:sz w:val="19"/>
              </w:rPr>
              <w:t>skin_real</w:t>
            </w:r>
            <w:r>
              <w:rPr>
                <w:sz w:val="19"/>
              </w:rPr>
              <w:t xml:space="preserve">, </w:t>
            </w:r>
            <w:r>
              <w:rPr>
                <w:rFonts w:ascii="Consolas" w:hAnsi="Consolas"/>
                <w:color w:val="6B2E4E"/>
                <w:sz w:val="19"/>
              </w:rPr>
              <w:t>plano</w:t>
            </w:r>
            <w:r>
              <w:rPr>
                <w:sz w:val="19"/>
              </w:rPr>
              <w:t xml:space="preserve">, </w:t>
            </w:r>
            <w:r>
              <w:rPr>
                <w:rFonts w:ascii="Consolas" w:hAnsi="Consolas"/>
                <w:color w:val="6B2E4E"/>
                <w:sz w:val="19"/>
              </w:rPr>
              <w:t>atletico</w:t>
            </w:r>
            <w:r>
              <w:rPr>
                <w:sz w:val="19"/>
              </w:rPr>
              <w:t xml:space="preserve">, </w:t>
            </w:r>
            <w:r>
              <w:rPr>
                <w:rFonts w:ascii="Consolas" w:hAnsi="Consolas"/>
                <w:color w:val="6B2E4E"/>
                <w:sz w:val="19"/>
              </w:rPr>
              <w:t>curvy</w:t>
            </w:r>
            <w:r>
              <w:rPr>
                <w:sz w:val="19"/>
              </w:rPr>
              <w:t xml:space="preserve">, </w:t>
            </w:r>
            <w:r>
              <w:rPr>
                <w:rFonts w:ascii="Consolas" w:hAnsi="Consolas"/>
                <w:color w:val="6B2E4E"/>
                <w:sz w:val="19"/>
              </w:rPr>
              <w:t>binder</w:t>
            </w:r>
            <w:r>
              <w:rPr>
                <w:sz w:val="19"/>
              </w:rPr>
              <w:t>.</w:t>
            </w:r>
          </w:p>
        </w:tc>
      </w:tr>
      <w:tr>
        <w:tc>
          <w:tcPr>
            <w:tcW w:type="dxa" w:w="4873"/>
          </w:tcPr>
          <w:p>
            <w:r>
              <w:rPr>
                <w:rFonts w:ascii="Consolas" w:hAnsi="Consolas"/>
                <w:color w:val="6B2E4E"/>
                <w:sz w:val="19"/>
              </w:rPr>
              <w:t>/femclothes interior &lt;tipo&gt;</w:t>
            </w:r>
          </w:p>
        </w:tc>
        <w:tc>
          <w:tcPr>
            <w:tcW w:type="dxa" w:w="4873"/>
          </w:tcPr>
          <w:p>
            <w:r>
              <w:rPr>
                <w:sz w:val="19"/>
              </w:rPr>
              <w:t xml:space="preserve">Ropa interior base: </w:t>
            </w:r>
            <w:r>
              <w:rPr>
                <w:rFonts w:ascii="Consolas" w:hAnsi="Consolas"/>
                <w:color w:val="6B2E4E"/>
                <w:sz w:val="19"/>
              </w:rPr>
              <w:t>basica</w:t>
            </w:r>
            <w:r>
              <w:rPr>
                <w:sz w:val="19"/>
              </w:rPr>
              <w:t xml:space="preserve">, </w:t>
            </w:r>
            <w:r>
              <w:rPr>
                <w:rFonts w:ascii="Consolas" w:hAnsi="Consolas"/>
                <w:color w:val="6B2E4E"/>
                <w:sz w:val="19"/>
              </w:rPr>
              <w:t>slip</w:t>
            </w:r>
            <w:r>
              <w:rPr>
                <w:sz w:val="19"/>
              </w:rPr>
              <w:t xml:space="preserve">, </w:t>
            </w:r>
            <w:r>
              <w:rPr>
                <w:rFonts w:ascii="Consolas" w:hAnsi="Consolas"/>
                <w:color w:val="6B2E4E"/>
                <w:sz w:val="19"/>
              </w:rPr>
              <w:t>boxer</w:t>
            </w:r>
            <w:r>
              <w:rPr>
                <w:sz w:val="19"/>
              </w:rPr>
              <w:t xml:space="preserve">, </w:t>
            </w:r>
            <w:r>
              <w:rPr>
                <w:rFonts w:ascii="Consolas" w:hAnsi="Consolas"/>
                <w:color w:val="6B2E4E"/>
                <w:sz w:val="19"/>
              </w:rPr>
              <w:t>bralette</w:t>
            </w:r>
            <w:r>
              <w:rPr>
                <w:sz w:val="19"/>
              </w:rPr>
              <w:t xml:space="preserve">, </w:t>
            </w:r>
            <w:r>
              <w:rPr>
                <w:rFonts w:ascii="Consolas" w:hAnsi="Consolas"/>
                <w:color w:val="6B2E4E"/>
                <w:sz w:val="19"/>
              </w:rPr>
              <w:t>deportiva</w:t>
            </w:r>
            <w:r>
              <w:rPr>
                <w:sz w:val="19"/>
              </w:rPr>
              <w:t>.</w:t>
            </w:r>
          </w:p>
        </w:tc>
      </w:tr>
      <w:tr>
        <w:tc>
          <w:tcPr>
            <w:tcW w:type="dxa" w:w="4873"/>
          </w:tcPr>
          <w:p>
            <w:r>
              <w:rPr>
                <w:rFonts w:ascii="Consolas" w:hAnsi="Consolas"/>
                <w:color w:val="6B2E4E"/>
                <w:sz w:val="19"/>
              </w:rPr>
              <w:t>/femclothes tono skin</w:t>
            </w:r>
          </w:p>
        </w:tc>
        <w:tc>
          <w:tcPr>
            <w:tcW w:type="dxa" w:w="4873"/>
          </w:tcPr>
          <w:p>
            <w:r>
              <w:rPr>
                <w:sz w:val="19"/>
              </w:rPr>
              <w:t>Tono de piel tomado de tu propia skin (el valor por defecto).</w:t>
            </w:r>
          </w:p>
        </w:tc>
      </w:tr>
      <w:tr>
        <w:tc>
          <w:tcPr>
            <w:tcW w:type="dxa" w:w="4873"/>
          </w:tcPr>
          <w:p>
            <w:r>
              <w:rPr>
                <w:rFonts w:ascii="Consolas" w:hAnsi="Consolas"/>
                <w:color w:val="6B2E4E"/>
                <w:sz w:val="19"/>
              </w:rPr>
              <w:t>/femclothes tono &lt;número&gt;</w:t>
            </w:r>
          </w:p>
        </w:tc>
        <w:tc>
          <w:tcPr>
            <w:tcW w:type="dxa" w:w="4873"/>
          </w:tcPr>
          <w:p>
            <w:r>
              <w:rPr>
                <w:sz w:val="19"/>
              </w:rPr>
              <w:t>Tono de piel a mano, como color RGB en decimal (ej. 14329120).</w:t>
            </w:r>
          </w:p>
        </w:tc>
      </w:tr>
      <w:tr>
        <w:tc>
          <w:tcPr>
            <w:tcW w:type="dxa" w:w="4873"/>
          </w:tcPr>
          <w:p>
            <w:r>
              <w:rPr>
                <w:rFonts w:ascii="Consolas" w:hAnsi="Consolas"/>
                <w:color w:val="6B2E4E"/>
                <w:sz w:val="19"/>
              </w:rPr>
              <w:t>/femclothes ver</w:t>
            </w:r>
          </w:p>
        </w:tc>
        <w:tc>
          <w:tcPr>
            <w:tcW w:type="dxa" w:w="4873"/>
          </w:tcPr>
          <w:p>
            <w:r>
              <w:rPr>
                <w:sz w:val="19"/>
              </w:rPr>
              <w:t>Muestra tu configuración actual.</w:t>
            </w:r>
          </w:p>
        </w:tc>
      </w:tr>
      <w:tr>
        <w:tc>
          <w:tcPr>
            <w:tcW w:type="dxa" w:w="4873"/>
          </w:tcPr>
          <w:p>
            <w:r>
              <w:rPr>
                <w:rFonts w:ascii="Consolas" w:hAnsi="Consolas"/>
                <w:color w:val="6B2E4E"/>
                <w:sz w:val="19"/>
              </w:rPr>
              <w:t>/femclothes reset</w:t>
            </w:r>
          </w:p>
        </w:tc>
        <w:tc>
          <w:tcPr>
            <w:tcW w:type="dxa" w:w="4873"/>
          </w:tcPr>
          <w:p>
            <w:r>
              <w:rPr>
                <w:sz w:val="19"/>
              </w:rPr>
              <w:t>Vuelve todo al valor por defecto.</w:t>
            </w:r>
          </w:p>
        </w:tc>
      </w:tr>
    </w:tbl>
    <w:p/>
    <w:p>
      <w:pPr>
        <w:pStyle w:val="Heading1"/>
      </w:pPr>
      <w:r>
        <w:t>5. Cómo funcionan las máquinas (común a todas)</w:t>
      </w:r>
    </w:p>
    <w:p>
      <w:r>
        <w:t>Las tres máquinas de confección (Modelado, Tintes, Sublimadora) comparten la misma lógica:</w:t>
      </w:r>
    </w:p>
    <w:p>
      <w:pPr>
        <w:pStyle w:val="ListBullet"/>
      </w:pPr>
      <w:r>
        <w:rPr>
          <w:b/>
        </w:rPr>
        <w:t>Configuración y fijadas.</w:t>
      </w:r>
      <w:r>
        <w:t xml:space="preserve"> En la interfaz armás el ajuste y lo </w:t>
      </w:r>
      <w:r>
        <w:rPr>
          <w:b/>
        </w:rPr>
        <w:t>fijás</w:t>
      </w:r>
      <w:r>
        <w:t xml:space="preserve"> (con la chincheta o un botón). Lo fijado es lo que se aplica; lo que no está fijado es solo un borrador que se ve en la vista previa.</w:t>
      </w:r>
    </w:p>
    <w:p>
      <w:pPr>
        <w:pStyle w:val="ListBullet"/>
      </w:pPr>
      <w:r>
        <w:rPr>
          <w:b/>
        </w:rPr>
        <w:t>Vista previa 3D.</w:t>
      </w:r>
      <w:r>
        <w:t xml:space="preserve"> La columna izquierda muestra a tu personaje con la prenda como va a quedar. Se gira arrastrando con el mouse o con el botón Vista (frente, costado, espalda), y se hace zoom con la ruedita.</w:t>
      </w:r>
    </w:p>
    <w:p>
      <w:pPr>
        <w:pStyle w:val="ListBullet"/>
      </w:pPr>
      <w:r>
        <w:rPr>
          <w:b/>
        </w:rPr>
        <w:t>Diseños guardados.</w:t>
      </w:r>
      <w:r>
        <w:t xml:space="preserve"> Escribís un nombre y apretás </w:t>
      </w:r>
      <w:r>
        <w:rPr>
          <w:b/>
        </w:rPr>
        <w:t>Guardar diseño</w:t>
      </w:r>
      <w:r>
        <w:t>: se guarda todo lo fijado de esa prenda (hasta 8 diseños por prenda). Click en un casillero numerado lo carga (el nombre aparece al pasar el mouse); click derecho lo borra.</w:t>
      </w:r>
    </w:p>
    <w:p>
      <w:pPr>
        <w:pStyle w:val="ListBullet"/>
      </w:pPr>
      <w:r>
        <w:rPr>
          <w:b/>
        </w:rPr>
        <w:t>Entrada y salida.</w:t>
      </w:r>
      <w:r>
        <w:t xml:space="preserve"> Cada máquina tiene un slot grande de </w:t>
      </w:r>
      <w:r>
        <w:rPr>
          <w:b/>
        </w:rPr>
        <w:t>Entrada</w:t>
      </w:r>
      <w:r>
        <w:t xml:space="preserve"> (la prenda a procesar) y uno de </w:t>
      </w:r>
      <w:r>
        <w:rPr>
          <w:b/>
        </w:rPr>
        <w:t>Salida</w:t>
      </w:r>
      <w:r>
        <w:t xml:space="preserve"> (la prenda terminada). Mientras trabaja, la máquina se anima y hace ruido; al terminar suena una campanita.</w:t>
      </w:r>
    </w:p>
    <w:p>
      <w:pPr>
        <w:pStyle w:val="ListBullet"/>
      </w:pPr>
      <w:r>
        <w:rPr>
          <w:b/>
        </w:rPr>
        <w:t>Tiempos.</w:t>
      </w:r>
      <w:r>
        <w:t xml:space="preserve"> Modelado 15 s, Tintes 10 s, Sublimadora 15 s.</w:t>
      </w:r>
    </w:p>
    <w:p>
      <w:pPr>
        <w:pStyle w:val="ListBullet"/>
      </w:pPr>
      <w:r>
        <w:rPr>
          <w:b/>
        </w:rPr>
        <w:t>¡Cuidado!</w:t>
      </w:r>
      <w:r>
        <w:t xml:space="preserve"> Meter la mano (click derecho) en una máquina mientras trabaja lastima: la Modeladora corta, la de Tintes marea con los vapores y la Sublimadora quema.</w:t>
      </w:r>
    </w:p>
    <w:p>
      <w:pPr>
        <w:pStyle w:val="ListBullet"/>
      </w:pPr>
      <w:r>
        <w:rPr>
          <w:b/>
        </w:rPr>
        <w:t>Al romperlas</w:t>
      </w:r>
      <w:r>
        <w:t>, la tinta cargada viaja adentro del ítem (como una shulker box). El resto de la configuración se pierde.</w:t>
      </w:r>
    </w:p>
    <w:p>
      <w:pPr>
        <w:pStyle w:val="Heading2"/>
      </w:pPr>
      <w:r>
        <w:t>Automatización con tolvas</w:t>
      </w:r>
    </w:p>
    <w:p>
      <w:r>
        <w:t>Las máquinas se pueden encadenar con tolvas (hoppers):</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9"/>
              </w:rPr>
              <w:t>Cara del bloque</w:t>
            </w:r>
          </w:p>
        </w:tc>
        <w:tc>
          <w:tcPr>
            <w:tcW w:type="dxa" w:w="4873"/>
          </w:tcPr>
          <w:p>
            <w:r>
              <w:rPr>
                <w:b/>
                <w:sz w:val="19"/>
              </w:rPr>
              <w:t>Qué entra o sale</w:t>
            </w:r>
          </w:p>
        </w:tc>
      </w:tr>
      <w:tr>
        <w:tc>
          <w:tcPr>
            <w:tcW w:type="dxa" w:w="4873"/>
          </w:tcPr>
          <w:p>
            <w:r>
              <w:rPr>
                <w:b/>
                <w:sz w:val="19"/>
              </w:rPr>
              <w:t>Arriba</w:t>
            </w:r>
          </w:p>
        </w:tc>
        <w:tc>
          <w:tcPr>
            <w:tcW w:type="dxa" w:w="4873"/>
          </w:tcPr>
          <w:p>
            <w:r>
              <w:rPr>
                <w:sz w:val="19"/>
              </w:rPr>
              <w:t>La prenda a procesar (entra sola y arranca sola).</w:t>
            </w:r>
          </w:p>
        </w:tc>
      </w:tr>
      <w:tr>
        <w:tc>
          <w:tcPr>
            <w:tcW w:type="dxa" w:w="4873"/>
          </w:tcPr>
          <w:p>
            <w:r>
              <w:rPr>
                <w:b/>
                <w:sz w:val="19"/>
              </w:rPr>
              <w:t>Atrás</w:t>
            </w:r>
          </w:p>
        </w:tc>
        <w:tc>
          <w:tcPr>
            <w:tcW w:type="dxa" w:w="4873"/>
          </w:tcPr>
          <w:p>
            <w:r>
              <w:rPr>
                <w:sz w:val="19"/>
              </w:rPr>
              <w:t>Los insumos: tintes (C, M, Y, K) y papel.</w:t>
            </w:r>
          </w:p>
        </w:tc>
      </w:tr>
      <w:tr>
        <w:tc>
          <w:tcPr>
            <w:tcW w:type="dxa" w:w="4873"/>
          </w:tcPr>
          <w:p>
            <w:r>
              <w:rPr>
                <w:b/>
                <w:sz w:val="19"/>
              </w:rPr>
              <w:t>Derecha</w:t>
            </w:r>
          </w:p>
        </w:tc>
        <w:tc>
          <w:tcPr>
            <w:tcW w:type="dxa" w:w="4873"/>
          </w:tcPr>
          <w:p>
            <w:r>
              <w:rPr>
                <w:sz w:val="19"/>
              </w:rPr>
              <w:t>La prenda terminada sale sola hacia un cofre o tolva de ese lado.</w:t>
            </w:r>
          </w:p>
        </w:tc>
      </w:tr>
    </w:tbl>
    <w:p/>
    <w:p>
      <w:r>
        <w:t xml:space="preserve">Con tolva, la prenda </w:t>
      </w:r>
      <w:r>
        <w:rPr>
          <w:b/>
        </w:rPr>
        <w:t>arranca sola</w:t>
      </w:r>
      <w:r>
        <w:t xml:space="preserve"> si hay un diseño fijado. Desde la interfaz, cada máquina arranca a su manera (ver cada sección): la Modeladora al cerrar la interfaz, la Estación de Tintes con el botón Teñir y la Sublimadora al cerrar la interfaz con la prenda y la foto cargadas. </w:t>
      </w:r>
      <w:r>
        <w:rPr>
          <w:i/>
        </w:rPr>
        <w:t>(La cadena completa de máquinas todavía no se probó a fondo.)</w:t>
      </w:r>
    </w:p>
    <w:p>
      <w:pPr>
        <w:pStyle w:val="Heading1"/>
      </w:pPr>
      <w:r>
        <w:t>6. Mesa de Modelado</w:t>
      </w:r>
    </w:p>
    <w:p>
      <w:pPr>
        <w:jc w:val="center"/>
      </w:pPr>
      <w:r>
        <w:drawing>
          <wp:inline xmlns:a="http://schemas.openxmlformats.org/drawingml/2006/main" xmlns:pic="http://schemas.openxmlformats.org/drawingml/2006/picture">
            <wp:extent cx="5760000" cy="2923200"/>
            <wp:docPr id="3" name="Picture 3"/>
            <wp:cNvGraphicFramePr>
              <a:graphicFrameLocks noChangeAspect="1"/>
            </wp:cNvGraphicFramePr>
            <a:graphic>
              <a:graphicData uri="http://schemas.openxmlformats.org/drawingml/2006/picture">
                <pic:pic>
                  <pic:nvPicPr>
                    <pic:cNvPr id="0" name="captura_modelado_pantalon.png"/>
                    <pic:cNvPicPr/>
                  </pic:nvPicPr>
                  <pic:blipFill>
                    <a:blip r:embed="rId11"/>
                    <a:stretch>
                      <a:fillRect/>
                    </a:stretch>
                  </pic:blipFill>
                  <pic:spPr>
                    <a:xfrm>
                      <a:off x="0" y="0"/>
                      <a:ext cx="5760000" cy="2923200"/>
                    </a:xfrm>
                    <a:prstGeom prst="rect"/>
                  </pic:spPr>
                </pic:pic>
              </a:graphicData>
            </a:graphic>
          </wp:inline>
        </w:drawing>
      </w:r>
    </w:p>
    <w:p>
      <w:pPr>
        <w:jc w:val="center"/>
      </w:pPr>
      <w:r>
        <w:rPr>
          <w:i/>
          <w:color w:val="666666"/>
          <w:sz w:val="18"/>
        </w:rPr>
        <w:t>Mesa de Modelado, pantalón</w:t>
      </w:r>
    </w:p>
    <w:p>
      <w:r>
        <w:t xml:space="preserve">La Modeladora cambia el </w:t>
      </w:r>
      <w:r>
        <w:rPr>
          <w:b/>
        </w:rPr>
        <w:t>corte</w:t>
      </w:r>
      <w:r>
        <w:t xml:space="preserve"> de la prenda. En el centro está el </w:t>
      </w:r>
      <w:r>
        <w:rPr>
          <w:b/>
        </w:rPr>
        <w:t>dibujo de la prenda</w:t>
      </w:r>
      <w:r>
        <w:t xml:space="preserve"> con cuadraditos (pines) en cada parte: cuello, mangas, largo, tiro, botamangas, etc. Cada pin acepta los moldes que tienen sentido ahí.</w:t>
      </w:r>
    </w:p>
    <w:p>
      <w:r>
        <w:rPr>
          <w:b/>
        </w:rPr>
        <w:t>Cómo se usa:</w:t>
      </w:r>
    </w:p>
    <w:p>
      <w:pPr>
        <w:pStyle w:val="ListNumber"/>
      </w:pPr>
      <w:r>
        <w:t xml:space="preserve">Elegí la prenda con el botón </w:t>
      </w:r>
      <w:r>
        <w:rPr>
          <w:b/>
        </w:rPr>
        <w:t>Categoría</w:t>
      </w:r>
      <w:r>
        <w:t xml:space="preserve"> (remera, pantalón, medias, calientabrazos).</w:t>
      </w:r>
    </w:p>
    <w:p>
      <w:pPr>
        <w:pStyle w:val="ListNumber"/>
      </w:pPr>
      <w:r>
        <w:t xml:space="preserve">Arrastrá un </w:t>
      </w:r>
      <w:r>
        <w:rPr>
          <w:b/>
        </w:rPr>
        <w:t>molde</w:t>
      </w:r>
      <w:r>
        <w:t xml:space="preserve"> al pin que quieras cambiar.</w:t>
      </w:r>
    </w:p>
    <w:p>
      <w:pPr>
        <w:pStyle w:val="ListNumber"/>
      </w:pPr>
      <w:r>
        <w:t xml:space="preserve">Apretá la </w:t>
      </w:r>
      <w:r>
        <w:rPr>
          <w:b/>
        </w:rPr>
        <w:t>chincheta</w:t>
      </w:r>
      <w:r>
        <w:t xml:space="preserve"> del pin: el corte queda fijado y el molde vuelve al almacén. En el pin queda un ícono fantasma del molde fijado.</w:t>
      </w:r>
    </w:p>
    <w:p>
      <w:pPr>
        <w:pStyle w:val="ListNumber"/>
      </w:pPr>
      <w:r>
        <w:t>Click en la chincheta de un pin fijado lo quita.</w:t>
      </w:r>
    </w:p>
    <w:p>
      <w:pPr>
        <w:pStyle w:val="ListNumber"/>
      </w:pPr>
      <w:r>
        <w:t xml:space="preserve">Poné la prenda en la </w:t>
      </w:r>
      <w:r>
        <w:rPr>
          <w:b/>
        </w:rPr>
        <w:t>Entrada</w:t>
      </w:r>
      <w:r>
        <w:t xml:space="preserve"> y </w:t>
      </w:r>
      <w:r>
        <w:rPr>
          <w:b/>
        </w:rPr>
        <w:t>cerrá la interfaz</w:t>
      </w:r>
      <w:r>
        <w:t>: la máquina se enciende sola y empieza a producir. Mientras está encendida (sin estar produciendo), un click en el bloque la apaga.</w:t>
      </w:r>
    </w:p>
    <w:p>
      <w:pPr>
        <w:jc w:val="center"/>
      </w:pPr>
      <w:r>
        <w:drawing>
          <wp:inline xmlns:a="http://schemas.openxmlformats.org/drawingml/2006/main" xmlns:pic="http://schemas.openxmlformats.org/drawingml/2006/picture">
            <wp:extent cx="5760000" cy="2998800"/>
            <wp:docPr id="4" name="Picture 4"/>
            <wp:cNvGraphicFramePr>
              <a:graphicFrameLocks noChangeAspect="1"/>
            </wp:cNvGraphicFramePr>
            <a:graphic>
              <a:graphicData uri="http://schemas.openxmlformats.org/drawingml/2006/picture">
                <pic:pic>
                  <pic:nvPicPr>
                    <pic:cNvPr id="0" name="captura_modelado_medias.png"/>
                    <pic:cNvPicPr/>
                  </pic:nvPicPr>
                  <pic:blipFill>
                    <a:blip r:embed="rId12"/>
                    <a:stretch>
                      <a:fillRect/>
                    </a:stretch>
                  </pic:blipFill>
                  <pic:spPr>
                    <a:xfrm>
                      <a:off x="0" y="0"/>
                      <a:ext cx="5760000" cy="2998800"/>
                    </a:xfrm>
                    <a:prstGeom prst="rect"/>
                  </pic:spPr>
                </pic:pic>
              </a:graphicData>
            </a:graphic>
          </wp:inline>
        </w:drawing>
      </w:r>
    </w:p>
    <w:p>
      <w:pPr>
        <w:jc w:val="center"/>
      </w:pPr>
      <w:r>
        <w:rPr>
          <w:i/>
          <w:color w:val="666666"/>
          <w:sz w:val="18"/>
        </w:rPr>
        <w:t>Mesa de Modelado, medias</w:t>
      </w:r>
    </w:p>
    <w:p>
      <w:r>
        <w:rPr>
          <w:b/>
        </w:rPr>
        <w:t>Simetría (remera):</w:t>
      </w:r>
      <w:r>
        <w:t xml:space="preserve"> con simetría activada, soltar un molde en cualquiera de las dos mangas fija las dos iguales. Sin simetría, cada manga tiene su propio largo.</w:t>
      </w:r>
    </w:p>
    <w:p>
      <w:r>
        <w:rPr>
          <w:b/>
        </w:rPr>
        <w:t>Almacén:</w:t>
      </w:r>
      <w:r>
        <w:t xml:space="preserve"> a la derecha hay un almacén general de moldes y uno por prenda (12 lugares), para tener los moldes de cada categoría a mano.</w:t>
      </w:r>
    </w:p>
    <w:p>
      <w:pPr>
        <w:pStyle w:val="Heading2"/>
      </w:pPr>
      <w:r>
        <w:t>Pines por prenda</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9"/>
              </w:rPr>
              <w:t>Prenda</w:t>
            </w:r>
          </w:p>
        </w:tc>
        <w:tc>
          <w:tcPr>
            <w:tcW w:type="dxa" w:w="4873"/>
          </w:tcPr>
          <w:p>
            <w:r>
              <w:rPr>
                <w:b/>
                <w:sz w:val="19"/>
              </w:rPr>
              <w:t>Pines</w:t>
            </w:r>
          </w:p>
        </w:tc>
      </w:tr>
      <w:tr>
        <w:tc>
          <w:tcPr>
            <w:tcW w:type="dxa" w:w="4873"/>
          </w:tcPr>
          <w:p>
            <w:r>
              <w:rPr>
                <w:sz w:val="19"/>
              </w:rPr>
              <w:t>Remera</w:t>
            </w:r>
          </w:p>
        </w:tc>
        <w:tc>
          <w:tcPr>
            <w:tcW w:type="dxa" w:w="4873"/>
          </w:tcPr>
          <w:p>
            <w:r>
              <w:rPr>
                <w:sz w:val="19"/>
              </w:rPr>
              <w:t>Cuello, Manga Izq., Manga Der., Corte inferior (largo), Calce, 3 de Materiales (patrones y redes)</w:t>
            </w:r>
          </w:p>
        </w:tc>
      </w:tr>
      <w:tr>
        <w:tc>
          <w:tcPr>
            <w:tcW w:type="dxa" w:w="4873"/>
          </w:tcPr>
          <w:p>
            <w:r>
              <w:rPr>
                <w:sz w:val="19"/>
              </w:rPr>
              <w:t>Pantalón</w:t>
            </w:r>
          </w:p>
        </w:tc>
        <w:tc>
          <w:tcPr>
            <w:tcW w:type="dxa" w:w="4873"/>
          </w:tcPr>
          <w:p>
            <w:r>
              <w:rPr>
                <w:sz w:val="19"/>
              </w:rPr>
              <w:t>Tiro, Corte Bota Izq., Corte Bota Der., Calce, 3 de Materiales</w:t>
            </w:r>
          </w:p>
        </w:tc>
      </w:tr>
      <w:tr>
        <w:tc>
          <w:tcPr>
            <w:tcW w:type="dxa" w:w="4873"/>
          </w:tcPr>
          <w:p>
            <w:r>
              <w:rPr>
                <w:sz w:val="19"/>
              </w:rPr>
              <w:t>Medias</w:t>
            </w:r>
          </w:p>
        </w:tc>
        <w:tc>
          <w:tcPr>
            <w:tcW w:type="dxa" w:w="4873"/>
          </w:tcPr>
          <w:p>
            <w:r>
              <w:rPr>
                <w:sz w:val="19"/>
              </w:rPr>
              <w:t>Corte Superior e Inferior de cada pierna, Calce, 3 de Personalización por lado</w:t>
            </w:r>
          </w:p>
        </w:tc>
      </w:tr>
      <w:tr>
        <w:tc>
          <w:tcPr>
            <w:tcW w:type="dxa" w:w="4873"/>
          </w:tcPr>
          <w:p>
            <w:r>
              <w:rPr>
                <w:sz w:val="19"/>
              </w:rPr>
              <w:t>Calientabrazos</w:t>
            </w:r>
          </w:p>
        </w:tc>
        <w:tc>
          <w:tcPr>
            <w:tcW w:type="dxa" w:w="4873"/>
          </w:tcPr>
          <w:p>
            <w:r>
              <w:rPr>
                <w:sz w:val="19"/>
              </w:rPr>
              <w:t>Corte Superior e Inferior de cada brazo, Calce, 3 de Personalización por lado</w:t>
            </w:r>
          </w:p>
        </w:tc>
      </w:tr>
    </w:tbl>
    <w:p/>
    <w:p>
      <w:pPr>
        <w:pStyle w:val="Heading2"/>
      </w:pPr>
      <w:r>
        <w:t>Los moldes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9"/>
              </w:rPr>
              <w:t>Molde</w:t>
            </w:r>
          </w:p>
        </w:tc>
        <w:tc>
          <w:tcPr>
            <w:tcW w:type="dxa" w:w="3249"/>
          </w:tcPr>
          <w:p>
            <w:r>
              <w:rPr>
                <w:b/>
                <w:sz w:val="19"/>
              </w:rPr>
              <w:t>Dónde va</w:t>
            </w:r>
          </w:p>
        </w:tc>
        <w:tc>
          <w:tcPr>
            <w:tcW w:type="dxa" w:w="3249"/>
          </w:tcPr>
          <w:p>
            <w:r>
              <w:rPr>
                <w:b/>
                <w:sz w:val="19"/>
              </w:rPr>
              <w:t>Qué hace</w:t>
            </w:r>
          </w:p>
        </w:tc>
      </w:tr>
      <w:tr>
        <w:tc>
          <w:tcPr>
            <w:tcW w:type="dxa" w:w="3249"/>
          </w:tcPr>
          <w:p>
            <w:r>
              <w:rPr>
                <w:b/>
                <w:sz w:val="19"/>
              </w:rPr>
              <w:t>Molde de rango</w:t>
            </w:r>
            <w:r>
              <w:rPr>
                <w:sz w:val="19"/>
              </w:rPr>
              <w:t xml:space="preserve"> (Mínimo, Corto, Medio, Medio largo, Largo, Máximo)</w:t>
            </w:r>
          </w:p>
        </w:tc>
        <w:tc>
          <w:tcPr>
            <w:tcW w:type="dxa" w:w="3249"/>
          </w:tcPr>
          <w:p>
            <w:r>
              <w:rPr>
                <w:sz w:val="19"/>
              </w:rPr>
              <w:t>Mangas, botas, cortes sup./inf.</w:t>
            </w:r>
          </w:p>
        </w:tc>
        <w:tc>
          <w:tcPr>
            <w:tcW w:type="dxa" w:w="3249"/>
          </w:tcPr>
          <w:p>
            <w:r>
              <w:rPr>
                <w:sz w:val="19"/>
              </w:rPr>
              <w:t>Hasta dónde llega la tela. Sirve para todas las prendas: cada una lo traduce a su propia medida (una manga "corta" llega al codo, una media "corta" es un zoquete).</w:t>
            </w:r>
          </w:p>
        </w:tc>
      </w:tr>
      <w:tr>
        <w:tc>
          <w:tcPr>
            <w:tcW w:type="dxa" w:w="3249"/>
          </w:tcPr>
          <w:p>
            <w:r>
              <w:rPr>
                <w:b/>
                <w:sz w:val="19"/>
              </w:rPr>
              <w:t>Molde de torso</w:t>
            </w:r>
            <w:r>
              <w:rPr>
                <w:sz w:val="19"/>
              </w:rPr>
              <w:t xml:space="preserve"> (Corto, Medio, Largo)</w:t>
            </w:r>
          </w:p>
        </w:tc>
        <w:tc>
          <w:tcPr>
            <w:tcW w:type="dxa" w:w="3249"/>
          </w:tcPr>
          <w:p>
            <w:r>
              <w:rPr>
                <w:sz w:val="19"/>
              </w:rPr>
              <w:t>Corte inferior de remera, Tiro de pantalón</w:t>
            </w:r>
          </w:p>
        </w:tc>
        <w:tc>
          <w:tcPr>
            <w:tcW w:type="dxa" w:w="3249"/>
          </w:tcPr>
          <w:p>
            <w:r>
              <w:rPr>
                <w:sz w:val="19"/>
              </w:rPr>
              <w:t>Largo de la remera (crop, normal, largo) o altura del tiro.</w:t>
            </w:r>
          </w:p>
        </w:tc>
      </w:tr>
      <w:tr>
        <w:tc>
          <w:tcPr>
            <w:tcW w:type="dxa" w:w="3249"/>
          </w:tcPr>
          <w:p>
            <w:r>
              <w:rPr>
                <w:b/>
                <w:sz w:val="19"/>
              </w:rPr>
              <w:t>Molde de cuello</w:t>
            </w:r>
            <w:r>
              <w:rPr>
                <w:sz w:val="19"/>
              </w:rPr>
              <w:t xml:space="preserve"> (Redondo, V, Polera)</w:t>
            </w:r>
          </w:p>
        </w:tc>
        <w:tc>
          <w:tcPr>
            <w:tcW w:type="dxa" w:w="3249"/>
          </w:tcPr>
          <w:p>
            <w:r>
              <w:rPr>
                <w:sz w:val="19"/>
              </w:rPr>
              <w:t>Cuello de remera</w:t>
            </w:r>
          </w:p>
        </w:tc>
        <w:tc>
          <w:tcPr>
            <w:tcW w:type="dxa" w:w="3249"/>
          </w:tcPr>
          <w:p>
            <w:r>
              <w:rPr>
                <w:sz w:val="19"/>
              </w:rPr>
              <w:t>Forma del cuello.</w:t>
            </w:r>
          </w:p>
        </w:tc>
      </w:tr>
      <w:tr>
        <w:tc>
          <w:tcPr>
            <w:tcW w:type="dxa" w:w="3249"/>
          </w:tcPr>
          <w:p>
            <w:r>
              <w:rPr>
                <w:b/>
                <w:sz w:val="19"/>
              </w:rPr>
              <w:t>Molde de manga</w:t>
            </w:r>
          </w:p>
        </w:tc>
        <w:tc>
          <w:tcPr>
            <w:tcW w:type="dxa" w:w="3249"/>
          </w:tcPr>
          <w:p>
            <w:r>
              <w:rPr>
                <w:sz w:val="19"/>
              </w:rPr>
              <w:t>Activo (remera, calientabrazos)</w:t>
            </w:r>
          </w:p>
        </w:tc>
        <w:tc>
          <w:tcPr>
            <w:tcW w:type="dxa" w:w="3249"/>
          </w:tcPr>
          <w:p>
            <w:r>
              <w:rPr>
                <w:sz w:val="19"/>
              </w:rPr>
              <w:t>Molde viejo de manga: cada uso pasa al largo siguiente.</w:t>
            </w:r>
          </w:p>
        </w:tc>
      </w:tr>
      <w:tr>
        <w:tc>
          <w:tcPr>
            <w:tcW w:type="dxa" w:w="3249"/>
          </w:tcPr>
          <w:p>
            <w:r>
              <w:rPr>
                <w:b/>
                <w:sz w:val="19"/>
              </w:rPr>
              <w:t>Molde de calce</w:t>
            </w:r>
            <w:r>
              <w:rPr>
                <w:sz w:val="19"/>
              </w:rPr>
              <w:t xml:space="preserve"> (Pegado, Ajustado, Normal, Suelto, Oversize)</w:t>
            </w:r>
          </w:p>
        </w:tc>
        <w:tc>
          <w:tcPr>
            <w:tcW w:type="dxa" w:w="3249"/>
          </w:tcPr>
          <w:p>
            <w:r>
              <w:rPr>
                <w:sz w:val="19"/>
              </w:rPr>
              <w:t>Calce</w:t>
            </w:r>
          </w:p>
        </w:tc>
        <w:tc>
          <w:tcPr>
            <w:tcW w:type="dxa" w:w="3249"/>
          </w:tcPr>
          <w:p>
            <w:r>
              <w:rPr>
                <w:sz w:val="19"/>
              </w:rPr>
              <w:t>Qué tan despegada del cuerpo va la prenda.</w:t>
            </w:r>
          </w:p>
        </w:tc>
      </w:tr>
      <w:tr>
        <w:tc>
          <w:tcPr>
            <w:tcW w:type="dxa" w:w="3249"/>
          </w:tcPr>
          <w:p>
            <w:r>
              <w:rPr>
                <w:b/>
                <w:sz w:val="19"/>
              </w:rPr>
              <w:t>Molde de red</w:t>
            </w:r>
          </w:p>
        </w:tc>
        <w:tc>
          <w:tcPr>
            <w:tcW w:type="dxa" w:w="3249"/>
          </w:tcPr>
          <w:p>
            <w:r>
              <w:rPr>
                <w:sz w:val="19"/>
              </w:rPr>
              <w:t>Materiales / Personalización</w:t>
            </w:r>
          </w:p>
        </w:tc>
        <w:tc>
          <w:tcPr>
            <w:tcW w:type="dxa" w:w="3249"/>
          </w:tcPr>
          <w:p>
            <w:r>
              <w:rPr>
                <w:sz w:val="19"/>
              </w:rPr>
              <w:t>La trama de la tela (ver abajo).</w:t>
            </w:r>
          </w:p>
        </w:tc>
      </w:tr>
      <w:tr>
        <w:tc>
          <w:tcPr>
            <w:tcW w:type="dxa" w:w="3249"/>
          </w:tcPr>
          <w:p>
            <w:r>
              <w:rPr>
                <w:b/>
                <w:sz w:val="19"/>
              </w:rPr>
              <w:t>Molde de corte</w:t>
            </w:r>
          </w:p>
        </w:tc>
        <w:tc>
          <w:tcPr>
            <w:tcW w:type="dxa" w:w="3249"/>
          </w:tcPr>
          <w:p>
            <w:r>
              <w:rPr>
                <w:sz w:val="19"/>
              </w:rPr>
              <w:t>Activo</w:t>
            </w:r>
          </w:p>
        </w:tc>
        <w:tc>
          <w:tcPr>
            <w:tcW w:type="dxa" w:w="3249"/>
          </w:tcPr>
          <w:p>
            <w:r>
              <w:rPr>
                <w:sz w:val="19"/>
              </w:rPr>
              <w:t>Un combo de cortes guardado en un solo ítem.</w:t>
            </w:r>
          </w:p>
        </w:tc>
      </w:tr>
    </w:tbl>
    <w:p/>
    <w:p>
      <w:r>
        <w:rPr>
          <w:b/>
        </w:rPr>
        <w:t>Cómo funcionan los cortes de extremidades.</w:t>
      </w:r>
      <w:r>
        <w:t xml:space="preserve"> En medias, calientabrazos y pantalón, el largo son </w:t>
      </w:r>
      <w:r>
        <w:rPr>
          <w:b/>
        </w:rPr>
        <w:t>dos anclajes que se cruzan</w:t>
      </w:r>
      <w:r>
        <w:t>: el corte superior dice desde dónde arranca la tela y el inferior hasta dónde llega. Así se arman desde zoquetes hasta medias hasta el muslo, o calientabrazos que solo cubren el antebrazo.</w:t>
      </w:r>
    </w:p>
    <w:p>
      <w:pPr>
        <w:pStyle w:val="Heading2"/>
      </w:pPr>
      <w:r>
        <w:t>Redes y arneses (trama de la tela)</w:t>
      </w:r>
    </w:p>
    <w:p>
      <w:r>
        <w:t xml:space="preserve">El molde de red </w:t>
      </w:r>
      <w:r>
        <w:rPr>
          <w:b/>
        </w:rPr>
        <w:t>perfora</w:t>
      </w:r>
      <w:r>
        <w:t xml:space="preserve"> la tela ya teñida: deja ver la piel por los agujeros y refuerza solo los bordes (cuello, puños, dobladillo, el borde del largo elegido) para que la prenda no se vea deshilachada.</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9"/>
              </w:rPr>
              <w:t>Molde</w:t>
            </w:r>
          </w:p>
        </w:tc>
        <w:tc>
          <w:tcPr>
            <w:tcW w:type="dxa" w:w="4873"/>
          </w:tcPr>
          <w:p>
            <w:r>
              <w:rPr>
                <w:b/>
                <w:sz w:val="19"/>
              </w:rPr>
              <w:t>Cómo se ve</w:t>
            </w:r>
          </w:p>
        </w:tc>
      </w:tr>
      <w:tr>
        <w:tc>
          <w:tcPr>
            <w:tcW w:type="dxa" w:w="4873"/>
          </w:tcPr>
          <w:p>
            <w:r>
              <w:rPr>
                <w:b/>
                <w:sz w:val="19"/>
              </w:rPr>
              <w:t>Red fina</w:t>
            </w:r>
          </w:p>
        </w:tc>
        <w:tc>
          <w:tcPr>
            <w:tcW w:type="dxa" w:w="4873"/>
          </w:tcPr>
          <w:p>
            <w:r>
              <w:rPr>
                <w:sz w:val="19"/>
              </w:rPr>
              <w:t>Malla diagonal chica y apretada.</w:t>
            </w:r>
          </w:p>
        </w:tc>
      </w:tr>
      <w:tr>
        <w:tc>
          <w:tcPr>
            <w:tcW w:type="dxa" w:w="4873"/>
          </w:tcPr>
          <w:p>
            <w:r>
              <w:rPr>
                <w:b/>
                <w:sz w:val="19"/>
              </w:rPr>
              <w:t>Red gruesa</w:t>
            </w:r>
          </w:p>
        </w:tc>
        <w:tc>
          <w:tcPr>
            <w:tcW w:type="dxa" w:w="4873"/>
          </w:tcPr>
          <w:p>
            <w:r>
              <w:rPr>
                <w:sz w:val="19"/>
              </w:rPr>
              <w:t>Malla diagonal grande, bien abierta.</w:t>
            </w:r>
          </w:p>
        </w:tc>
      </w:tr>
      <w:tr>
        <w:tc>
          <w:tcPr>
            <w:tcW w:type="dxa" w:w="4873"/>
          </w:tcPr>
          <w:p>
            <w:r>
              <w:rPr>
                <w:b/>
                <w:sz w:val="19"/>
              </w:rPr>
              <w:t>Red hexagonal</w:t>
            </w:r>
          </w:p>
        </w:tc>
        <w:tc>
          <w:tcPr>
            <w:tcW w:type="dxa" w:w="4873"/>
          </w:tcPr>
          <w:p>
            <w:r>
              <w:rPr>
                <w:sz w:val="19"/>
              </w:rPr>
              <w:t>Panal de abejas.</w:t>
            </w:r>
          </w:p>
        </w:tc>
      </w:tr>
      <w:tr>
        <w:tc>
          <w:tcPr>
            <w:tcW w:type="dxa" w:w="4873"/>
          </w:tcPr>
          <w:p>
            <w:r>
              <w:rPr>
                <w:b/>
                <w:sz w:val="19"/>
              </w:rPr>
              <w:t>Red perforada</w:t>
            </w:r>
          </w:p>
        </w:tc>
        <w:tc>
          <w:tcPr>
            <w:tcW w:type="dxa" w:w="4873"/>
          </w:tcPr>
          <w:p>
            <w:r>
              <w:rPr>
                <w:sz w:val="19"/>
              </w:rPr>
              <w:t>Tela sólida con agujeritos redondos, tipo broderie.</w:t>
            </w:r>
          </w:p>
        </w:tc>
      </w:tr>
      <w:tr>
        <w:tc>
          <w:tcPr>
            <w:tcW w:type="dxa" w:w="4873"/>
          </w:tcPr>
          <w:p>
            <w:r>
              <w:rPr>
                <w:b/>
                <w:sz w:val="19"/>
              </w:rPr>
              <w:t>Encaje</w:t>
            </w:r>
          </w:p>
        </w:tc>
        <w:tc>
          <w:tcPr>
            <w:tcW w:type="dxa" w:w="4873"/>
          </w:tcPr>
          <w:p>
            <w:r>
              <w:rPr>
                <w:sz w:val="19"/>
              </w:rPr>
              <w:t>Rombos grandes con un punto en el centro.</w:t>
            </w:r>
          </w:p>
        </w:tc>
      </w:tr>
      <w:tr>
        <w:tc>
          <w:tcPr>
            <w:tcW w:type="dxa" w:w="4873"/>
          </w:tcPr>
          <w:p>
            <w:r>
              <w:rPr>
                <w:b/>
                <w:sz w:val="19"/>
              </w:rPr>
              <w:t>Rayas caladas</w:t>
            </w:r>
          </w:p>
        </w:tc>
        <w:tc>
          <w:tcPr>
            <w:tcW w:type="dxa" w:w="4873"/>
          </w:tcPr>
          <w:p>
            <w:r>
              <w:rPr>
                <w:sz w:val="19"/>
              </w:rPr>
              <w:t>Franjas horizontales abiertas, con puentes alternados.</w:t>
            </w:r>
          </w:p>
        </w:tc>
      </w:tr>
      <w:tr>
        <w:tc>
          <w:tcPr>
            <w:tcW w:type="dxa" w:w="4873"/>
          </w:tcPr>
          <w:p>
            <w:r>
              <w:rPr>
                <w:b/>
                <w:sz w:val="19"/>
              </w:rPr>
              <w:t>Escocesa</w:t>
            </w:r>
          </w:p>
        </w:tc>
        <w:tc>
          <w:tcPr>
            <w:tcW w:type="dxa" w:w="4873"/>
          </w:tcPr>
          <w:p>
            <w:r>
              <w:rPr>
                <w:sz w:val="19"/>
              </w:rPr>
              <w:t>Cuadrícula recta.</w:t>
            </w:r>
          </w:p>
        </w:tc>
      </w:tr>
      <w:tr>
        <w:tc>
          <w:tcPr>
            <w:tcW w:type="dxa" w:w="4873"/>
          </w:tcPr>
          <w:p>
            <w:r>
              <w:rPr>
                <w:b/>
                <w:sz w:val="19"/>
              </w:rPr>
              <w:t>Arnés cruzado</w:t>
            </w:r>
          </w:p>
        </w:tc>
        <w:tc>
          <w:tcPr>
            <w:tcW w:type="dxa" w:w="4873"/>
          </w:tcPr>
          <w:p>
            <w:r>
              <w:rPr>
                <w:sz w:val="19"/>
              </w:rPr>
              <w:t>Tiras en X por cara con un anillo plateado en el cruce.</w:t>
            </w:r>
          </w:p>
        </w:tc>
      </w:tr>
      <w:tr>
        <w:tc>
          <w:tcPr>
            <w:tcW w:type="dxa" w:w="4873"/>
          </w:tcPr>
          <w:p>
            <w:r>
              <w:rPr>
                <w:b/>
                <w:sz w:val="19"/>
              </w:rPr>
              <w:t>Arnés de tirantes</w:t>
            </w:r>
          </w:p>
        </w:tc>
        <w:tc>
          <w:tcPr>
            <w:tcW w:type="dxa" w:w="4873"/>
          </w:tcPr>
          <w:p>
            <w:r>
              <w:rPr>
                <w:sz w:val="19"/>
              </w:rPr>
              <w:t>Dos tirantes verticales y una banda al medio, anillos en los cruces.</w:t>
            </w:r>
          </w:p>
        </w:tc>
      </w:tr>
      <w:tr>
        <w:tc>
          <w:tcPr>
            <w:tcW w:type="dxa" w:w="4873"/>
          </w:tcPr>
          <w:p>
            <w:r>
              <w:rPr>
                <w:b/>
                <w:sz w:val="19"/>
              </w:rPr>
              <w:t>Arnés de bandas</w:t>
            </w:r>
          </w:p>
        </w:tc>
        <w:tc>
          <w:tcPr>
            <w:tcW w:type="dxa" w:w="4873"/>
          </w:tcPr>
          <w:p>
            <w:r>
              <w:rPr>
                <w:sz w:val="19"/>
              </w:rPr>
              <w:t>Bandas horizontales con un anillo cada una.</w:t>
            </w:r>
          </w:p>
        </w:tc>
      </w:tr>
      <w:tr>
        <w:tc>
          <w:tcPr>
            <w:tcW w:type="dxa" w:w="4873"/>
          </w:tcPr>
          <w:p>
            <w:r>
              <w:rPr>
                <w:b/>
                <w:sz w:val="19"/>
              </w:rPr>
              <w:t>Textura lisa</w:t>
            </w:r>
          </w:p>
        </w:tc>
        <w:tc>
          <w:tcPr>
            <w:tcW w:type="dxa" w:w="4873"/>
          </w:tcPr>
          <w:p>
            <w:r>
              <w:rPr>
                <w:sz w:val="19"/>
              </w:rPr>
              <w:t>Quita la red que tuviera la prenda.</w:t>
            </w:r>
          </w:p>
        </w:tc>
      </w:tr>
    </w:tbl>
    <w:p/>
    <w:p>
      <w:pPr>
        <w:jc w:val="center"/>
      </w:pPr>
      <w:r>
        <w:drawing>
          <wp:inline xmlns:a="http://schemas.openxmlformats.org/drawingml/2006/main" xmlns:pic="http://schemas.openxmlformats.org/drawingml/2006/picture">
            <wp:extent cx="5760000" cy="1894737"/>
            <wp:docPr id="5" name="Picture 5"/>
            <wp:cNvGraphicFramePr>
              <a:graphicFrameLocks noChangeAspect="1"/>
            </wp:cNvGraphicFramePr>
            <a:graphic>
              <a:graphicData uri="http://schemas.openxmlformats.org/drawingml/2006/picture">
                <pic:pic>
                  <pic:nvPicPr>
                    <pic:cNvPr id="0" name="redes.png"/>
                    <pic:cNvPicPr/>
                  </pic:nvPicPr>
                  <pic:blipFill>
                    <a:blip r:embed="rId13"/>
                    <a:stretch>
                      <a:fillRect/>
                    </a:stretch>
                  </pic:blipFill>
                  <pic:spPr>
                    <a:xfrm>
                      <a:off x="0" y="0"/>
                      <a:ext cx="5760000" cy="1894737"/>
                    </a:xfrm>
                    <a:prstGeom prst="rect"/>
                  </pic:spPr>
                </pic:pic>
              </a:graphicData>
            </a:graphic>
          </wp:inline>
        </w:drawing>
      </w:r>
    </w:p>
    <w:p>
      <w:pPr>
        <w:jc w:val="center"/>
      </w:pPr>
      <w:r>
        <w:rPr>
          <w:i/>
          <w:color w:val="666666"/>
          <w:sz w:val="18"/>
        </w:rPr>
        <w:t>Redes: fina, gruesa, hexagonal, perforada, encaje, rayas caladas, escocesa</w:t>
      </w:r>
    </w:p>
    <w:p>
      <w:pPr>
        <w:jc w:val="center"/>
      </w:pPr>
      <w:r>
        <w:drawing>
          <wp:inline xmlns:a="http://schemas.openxmlformats.org/drawingml/2006/main" xmlns:pic="http://schemas.openxmlformats.org/drawingml/2006/picture">
            <wp:extent cx="5760000" cy="4866206"/>
            <wp:docPr id="6" name="Picture 6"/>
            <wp:cNvGraphicFramePr>
              <a:graphicFrameLocks noChangeAspect="1"/>
            </wp:cNvGraphicFramePr>
            <a:graphic>
              <a:graphicData uri="http://schemas.openxmlformats.org/drawingml/2006/picture">
                <pic:pic>
                  <pic:nvPicPr>
                    <pic:cNvPr id="0" name="arneses.png"/>
                    <pic:cNvPicPr/>
                  </pic:nvPicPr>
                  <pic:blipFill>
                    <a:blip r:embed="rId14"/>
                    <a:stretch>
                      <a:fillRect/>
                    </a:stretch>
                  </pic:blipFill>
                  <pic:spPr>
                    <a:xfrm>
                      <a:off x="0" y="0"/>
                      <a:ext cx="5760000" cy="4866206"/>
                    </a:xfrm>
                    <a:prstGeom prst="rect"/>
                  </pic:spPr>
                </pic:pic>
              </a:graphicData>
            </a:graphic>
          </wp:inline>
        </w:drawing>
      </w:r>
    </w:p>
    <w:p>
      <w:pPr>
        <w:jc w:val="center"/>
      </w:pPr>
      <w:r>
        <w:rPr>
          <w:i/>
          <w:color w:val="666666"/>
          <w:sz w:val="18"/>
        </w:rPr>
        <w:t>Arneses: cruzado, tirantes, bandas (torso con hombros)</w:t>
      </w:r>
    </w:p>
    <w:p>
      <w:r>
        <w:rPr>
          <w:b/>
        </w:rPr>
        <w:t>Arneses.</w:t>
      </w:r>
      <w:r>
        <w:t xml:space="preserve"> Son lo contrario de una red: todo queda abierto salvo las tiras. Las tiras siguen los bordes de corte reales, así que si acortás la remera a crop, el arnés se acomoda solo. En la remera, las tiras pasan por los </w:t>
      </w:r>
      <w:r>
        <w:rPr>
          <w:b/>
        </w:rPr>
        <w:t>hombros</w:t>
      </w:r>
      <w:r>
        <w:t xml:space="preserve"> y empalman siempre con el frente y la espalda. Los anillos son plateados y no se tiñen; las tiras toman el color de la prenda.</w:t>
      </w:r>
    </w:p>
    <w:p>
      <w:pPr>
        <w:pStyle w:val="Heading1"/>
      </w:pPr>
      <w:r>
        <w:t>7. Estación de Tintes</w:t>
      </w:r>
    </w:p>
    <w:p>
      <w:r>
        <w:t xml:space="preserve">La Estación de Tintes pinta la prenda. Funciona por </w:t>
      </w:r>
      <w:r>
        <w:rPr>
          <w:b/>
        </w:rPr>
        <w:t>cuadraditos</w:t>
      </w:r>
      <w:r>
        <w:t xml:space="preserve">: el dibujo de la prenda (el mismo de la Modeladora) tiene un cuadradito por zona, y </w:t>
      </w:r>
      <w:r>
        <w:rPr>
          <w:b/>
        </w:rPr>
        <w:t>cada cuadradito es una capa de color</w:t>
      </w:r>
      <w:r>
        <w:t xml:space="preserve"> con su propia configuración.</w:t>
      </w:r>
    </w:p>
    <w:p>
      <w:r>
        <w:rPr>
          <w:i/>
        </w:rPr>
        <w:t>Captura pendiente: la interfaz de Tintes cambió después de las últimas capturas.</w:t>
      </w:r>
    </w:p>
    <w:p>
      <w:pPr>
        <w:pStyle w:val="Heading2"/>
      </w:pPr>
      <w:r>
        <w:t>Tinta</w:t>
      </w:r>
    </w:p>
    <w:p>
      <w:r>
        <w:t xml:space="preserve">La máquina usa tinta </w:t>
      </w:r>
      <w:r>
        <w:rPr>
          <w:b/>
        </w:rPr>
        <w:t>CMYK</w:t>
      </w:r>
      <w:r>
        <w:t xml:space="preserve"> (cian, magenta, amarillo y negro), que se carga con los tintes vanilla correspondientes: click derecho con el tinte en la mano, o por tolva desde atrás. Cada tanque guarda hasta 64 dosis. Cada teñido gasta </w:t>
      </w:r>
      <w:r>
        <w:rPr>
          <w:b/>
        </w:rPr>
        <w:t>una dosis de cada canal</w:t>
      </w:r>
      <w:r>
        <w:t xml:space="preserve"> que use alguno de los colores fijados.</w:t>
      </w:r>
    </w:p>
    <w:p>
      <w:r>
        <w:t xml:space="preserve">Cada color se arma con 5 sliders de 0 a 100% en pasos de 5%: </w:t>
      </w:r>
      <w:r>
        <w:rPr>
          <w:b/>
        </w:rPr>
        <w:t>Cyan, Magenta, Yellow, Key</w:t>
      </w:r>
      <w:r>
        <w:t xml:space="preserve"> (negro) y </w:t>
      </w:r>
      <w:r>
        <w:rPr>
          <w:b/>
        </w:rPr>
        <w:t>Transparencia</w:t>
      </w:r>
      <w:r>
        <w:t xml:space="preserve">. La transparencia no gasta tinta: al 100% hace un </w:t>
      </w:r>
      <w:r>
        <w:rPr>
          <w:b/>
        </w:rPr>
        <w:t>recorte</w:t>
      </w:r>
      <w:r>
        <w:t xml:space="preserve"> (un agujero en la tela) y entre medio deja la tela </w:t>
      </w:r>
      <w:r>
        <w:rPr>
          <w:b/>
        </w:rPr>
        <w:t>calada</w:t>
      </w:r>
      <w:r>
        <w:t>, con un tramado fino de puntitos abiertos que se lee como tul. Va por color, así se puede, por ejemplo, calar solo los corazones de un patrón. Las muestras con transparencia se ven con fondo a cuadros.</w:t>
      </w:r>
    </w:p>
    <w:p>
      <w:pPr>
        <w:pStyle w:val="Heading2"/>
      </w:pPr>
      <w:r>
        <w:t>Los cuadraditos</w:t>
      </w:r>
    </w:p>
    <w:tbl>
      <w:tblPr>
        <w:tblStyle w:val="LightGrid-Accent1"/>
        <w:tblW w:type="auto" w:w="0"/>
        <w:jc w:val="center"/>
        <w:tblLook w:firstColumn="1" w:firstRow="1" w:lastColumn="0" w:lastRow="0" w:noHBand="0" w:noVBand="1" w:val="04A0"/>
      </w:tblPr>
      <w:tblGrid>
        <w:gridCol w:w="3249"/>
        <w:gridCol w:w="3249"/>
        <w:gridCol w:w="3249"/>
      </w:tblGrid>
      <w:tr>
        <w:tc>
          <w:tcPr>
            <w:tcW w:type="dxa" w:w="3249"/>
          </w:tcPr>
          <w:p>
            <w:r>
              <w:rPr>
                <w:b/>
                <w:sz w:val="19"/>
              </w:rPr>
              <w:t>Prenda</w:t>
            </w:r>
          </w:p>
        </w:tc>
        <w:tc>
          <w:tcPr>
            <w:tcW w:type="dxa" w:w="3249"/>
          </w:tcPr>
          <w:p>
            <w:r>
              <w:rPr>
                <w:b/>
                <w:sz w:val="19"/>
              </w:rPr>
              <w:t>Cuadraditos de zona</w:t>
            </w:r>
          </w:p>
        </w:tc>
        <w:tc>
          <w:tcPr>
            <w:tcW w:type="dxa" w:w="3249"/>
          </w:tcPr>
          <w:p>
            <w:r>
              <w:rPr>
                <w:b/>
                <w:sz w:val="19"/>
              </w:rPr>
              <w:t>Cuadraditos de prenda entera</w:t>
            </w:r>
          </w:p>
        </w:tc>
      </w:tr>
      <w:tr>
        <w:tc>
          <w:tcPr>
            <w:tcW w:type="dxa" w:w="3249"/>
          </w:tcPr>
          <w:p>
            <w:r>
              <w:rPr>
                <w:sz w:val="19"/>
              </w:rPr>
              <w:t>Remera</w:t>
            </w:r>
          </w:p>
        </w:tc>
        <w:tc>
          <w:tcPr>
            <w:tcW w:type="dxa" w:w="3249"/>
          </w:tcPr>
          <w:p>
            <w:r>
              <w:rPr>
                <w:sz w:val="19"/>
              </w:rPr>
              <w:t>Cuello (solo el borde del escote), Manga Izq., Manga Der. (incluyen el hombro), Pecho (el del medio: todo el cuerpo y la parte de arriba), Borde inferior</w:t>
            </w:r>
          </w:p>
        </w:tc>
        <w:tc>
          <w:tcPr>
            <w:tcW w:type="dxa" w:w="3249"/>
          </w:tcPr>
          <w:p>
            <w:r>
              <w:rPr>
                <w:sz w:val="19"/>
              </w:rPr>
              <w:t>Los dos de arriba a los costados</w:t>
            </w:r>
          </w:p>
        </w:tc>
      </w:tr>
      <w:tr>
        <w:tc>
          <w:tcPr>
            <w:tcW w:type="dxa" w:w="3249"/>
          </w:tcPr>
          <w:p>
            <w:r>
              <w:rPr>
                <w:sz w:val="19"/>
              </w:rPr>
              <w:t>Pantalón</w:t>
            </w:r>
          </w:p>
        </w:tc>
        <w:tc>
          <w:tcPr>
            <w:tcW w:type="dxa" w:w="3249"/>
          </w:tcPr>
          <w:p>
            <w:r>
              <w:rPr>
                <w:sz w:val="19"/>
              </w:rPr>
              <w:t>Cintura (Tiro), Bota Izq., Bota Der.</w:t>
            </w:r>
          </w:p>
        </w:tc>
        <w:tc>
          <w:tcPr>
            <w:tcW w:type="dxa" w:w="3249"/>
          </w:tcPr>
          <w:p>
            <w:r>
              <w:rPr>
                <w:sz w:val="19"/>
              </w:rPr>
              <w:t>Los 3 de Materiales</w:t>
            </w:r>
          </w:p>
        </w:tc>
      </w:tr>
      <w:tr>
        <w:tc>
          <w:tcPr>
            <w:tcW w:type="dxa" w:w="3249"/>
          </w:tcPr>
          <w:p>
            <w:r>
              <w:rPr>
                <w:sz w:val="19"/>
              </w:rPr>
              <w:t>Medias</w:t>
            </w:r>
          </w:p>
        </w:tc>
        <w:tc>
          <w:tcPr>
            <w:tcW w:type="dxa" w:w="3249"/>
          </w:tcPr>
          <w:p>
            <w:r>
              <w:rPr>
                <w:sz w:val="19"/>
              </w:rPr>
              <w:t>Superior e Inferior de cada pierna</w:t>
            </w:r>
          </w:p>
        </w:tc>
        <w:tc>
          <w:tcPr>
            <w:tcW w:type="dxa" w:w="3249"/>
          </w:tcPr>
          <w:p>
            <w:r>
              <w:rPr>
                <w:sz w:val="19"/>
              </w:rPr>
              <w:t>Los 6 de Personalización</w:t>
            </w:r>
          </w:p>
        </w:tc>
      </w:tr>
      <w:tr>
        <w:tc>
          <w:tcPr>
            <w:tcW w:type="dxa" w:w="3249"/>
          </w:tcPr>
          <w:p>
            <w:r>
              <w:rPr>
                <w:sz w:val="19"/>
              </w:rPr>
              <w:t>Calientabrazos</w:t>
            </w:r>
          </w:p>
        </w:tc>
        <w:tc>
          <w:tcPr>
            <w:tcW w:type="dxa" w:w="3249"/>
          </w:tcPr>
          <w:p>
            <w:r>
              <w:rPr>
                <w:sz w:val="19"/>
              </w:rPr>
              <w:t>Superior e Inferior de cada brazo</w:t>
            </w:r>
          </w:p>
        </w:tc>
        <w:tc>
          <w:tcPr>
            <w:tcW w:type="dxa" w:w="3249"/>
          </w:tcPr>
          <w:p>
            <w:r>
              <w:rPr>
                <w:sz w:val="19"/>
              </w:rPr>
              <w:t>Los 6 de Personalización</w:t>
            </w:r>
          </w:p>
        </w:tc>
      </w:tr>
      <w:tr>
        <w:tc>
          <w:tcPr>
            <w:tcW w:type="dxa" w:w="3249"/>
          </w:tcPr>
          <w:p>
            <w:r>
              <w:rPr>
                <w:sz w:val="19"/>
              </w:rPr>
              <w:t>Pollera</w:t>
            </w:r>
          </w:p>
        </w:tc>
        <w:tc>
          <w:tcPr>
            <w:tcW w:type="dxa" w:w="3249"/>
          </w:tcPr>
          <w:p>
            <w:r>
              <w:rPr>
                <w:sz w:val="19"/>
              </w:rPr>
              <w:t>—</w:t>
            </w:r>
          </w:p>
        </w:tc>
        <w:tc>
          <w:tcPr>
            <w:tcW w:type="dxa" w:w="3249"/>
          </w:tcPr>
          <w:p>
            <w:r>
              <w:rPr>
                <w:sz w:val="19"/>
              </w:rPr>
              <w:t>3 (fila fija)</w:t>
            </w:r>
          </w:p>
        </w:tc>
      </w:tr>
    </w:tbl>
    <w:p/>
    <w:p>
      <w:r>
        <w:t xml:space="preserve">Las zonas cubren también las </w:t>
      </w:r>
      <w:r>
        <w:rPr>
          <w:b/>
        </w:rPr>
        <w:t>tapas</w:t>
      </w:r>
      <w:r>
        <w:t xml:space="preserve"> de cada pieza (la parte de arriba del torso va con el Pecho, la de abajo con el Borde inferior; la planta de la media y la punta del calientabrazos con Inferior), y los patrones de prenda entera cruzan el hombro de adelante hacia atrás sin cortarse. El </w:t>
      </w:r>
      <w:r>
        <w:rPr>
          <w:b/>
        </w:rPr>
        <w:t>Cuello</w:t>
      </w:r>
      <w:r>
        <w:t xml:space="preserve"> sigue la forma real del molde de cuello (redondo, en V) y siempre se pinta arriba del Pecho.</w:t>
      </w:r>
    </w:p>
    <w:p>
      <w:r>
        <w:t xml:space="preserve">En medias y calientabrazos, el dibujo se lee </w:t>
      </w:r>
      <w:r>
        <w:rPr>
          <w:b/>
        </w:rPr>
        <w:t>de frente</w:t>
      </w:r>
      <w:r>
        <w:t xml:space="preserve">: el cuadradito de la izquierda del dibujo es la pierna o brazo </w:t>
      </w:r>
      <w:r>
        <w:rPr>
          <w:b/>
        </w:rPr>
        <w:t>derecho</w:t>
      </w:r>
      <w:r>
        <w:t xml:space="preserve"> del personaje (igual que en la Modeladora).</w:t>
      </w:r>
    </w:p>
    <w:p>
      <w:pPr>
        <w:pStyle w:val="Heading2"/>
      </w:pPr>
      <w:r>
        <w:t>Cómo se usa</w:t>
      </w:r>
    </w:p>
    <w:p>
      <w:pPr>
        <w:pStyle w:val="ListNumber"/>
      </w:pPr>
      <w:r>
        <w:t xml:space="preserve">Elegí la prenda con </w:t>
      </w:r>
      <w:r>
        <w:rPr>
          <w:b/>
        </w:rPr>
        <w:t>Categoría</w:t>
      </w:r>
      <w:r>
        <w:t>.</w:t>
      </w:r>
    </w:p>
    <w:p>
      <w:pPr>
        <w:pStyle w:val="ListNumber"/>
      </w:pPr>
      <w:r>
        <w:rPr>
          <w:b/>
        </w:rPr>
        <w:t>Click en un cuadradito</w:t>
      </w:r>
      <w:r>
        <w:t xml:space="preserve"> para seleccionarlo (queda con marco dorado). Los sliders y botones editan ese cuadradito.</w:t>
      </w:r>
    </w:p>
    <w:p>
      <w:pPr>
        <w:pStyle w:val="ListNumber"/>
      </w:pPr>
      <w:r>
        <w:t xml:space="preserve">Poné un </w:t>
      </w:r>
      <w:r>
        <w:rPr>
          <w:b/>
        </w:rPr>
        <w:t>molde de patrón</w:t>
      </w:r>
      <w:r>
        <w:t xml:space="preserve"> en el cuadradito si querés patrón. </w:t>
      </w:r>
      <w:r>
        <w:rPr>
          <w:b/>
        </w:rPr>
        <w:t>Sin molde, la capa es un color liso</w:t>
      </w:r>
      <w:r>
        <w:t xml:space="preserve"> en esa zona.</w:t>
      </w:r>
    </w:p>
    <w:p>
      <w:pPr>
        <w:pStyle w:val="ListNumber"/>
      </w:pPr>
      <w:r>
        <w:t xml:space="preserve">Elegí el color con los </w:t>
      </w:r>
      <w:r>
        <w:rPr>
          <w:b/>
        </w:rPr>
        <w:t>sliders CMYK</w:t>
      </w:r>
      <w:r>
        <w:t xml:space="preserve"> (a la derecha, con la muestra del color).</w:t>
      </w:r>
    </w:p>
    <w:p>
      <w:pPr>
        <w:pStyle w:val="ListNumber"/>
      </w:pPr>
      <w:r>
        <w:t xml:space="preserve">Apretá la </w:t>
      </w:r>
      <w:r>
        <w:rPr>
          <w:b/>
        </w:rPr>
        <w:t>chincheta</w:t>
      </w:r>
      <w:r>
        <w:t xml:space="preserve"> del cuadradito para </w:t>
      </w:r>
      <w:r>
        <w:rPr>
          <w:b/>
        </w:rPr>
        <w:t>fijarlo</w:t>
      </w:r>
      <w:r>
        <w:t>:</w:t>
      </w:r>
    </w:p>
    <w:p>
      <w:pPr>
        <w:pStyle w:val="ListBullet2"/>
      </w:pPr>
      <w:r>
        <w:t>con molde: queda fijado con ese patrón y el molde vuelve al almacén;</w:t>
      </w:r>
    </w:p>
    <w:p>
      <w:pPr>
        <w:pStyle w:val="ListBullet2"/>
      </w:pPr>
      <w:r>
        <w:t>sin molde: queda fijado como color liso;</w:t>
      </w:r>
    </w:p>
    <w:p>
      <w:pPr>
        <w:pStyle w:val="ListBullet2"/>
      </w:pPr>
      <w:r>
        <w:t>si ya estaba fijado y no tiene molde: se desfija.</w:t>
      </w:r>
    </w:p>
    <w:p>
      <w:pPr>
        <w:pStyle w:val="ListNumber"/>
      </w:pPr>
      <w:r>
        <w:t xml:space="preserve">Poné la prenda en la </w:t>
      </w:r>
      <w:r>
        <w:rPr>
          <w:b/>
        </w:rPr>
        <w:t>Entrada</w:t>
      </w:r>
      <w:r>
        <w:t xml:space="preserve"> y apretá </w:t>
      </w:r>
      <w:r>
        <w:rPr>
          <w:b/>
        </w:rPr>
        <w:t>Teñir</w:t>
      </w:r>
      <w:r>
        <w:t xml:space="preserve"> (el botón sobre la flecha).</w:t>
      </w:r>
    </w:p>
    <w:p>
      <w:r>
        <w:t xml:space="preserve">Debajo de cada cuadradito que participa aparece una tira con su color. La vista previa muestra </w:t>
      </w:r>
      <w:r>
        <w:rPr>
          <w:b/>
        </w:rPr>
        <w:t>exactamente lo fijado</w:t>
      </w:r>
      <w:r>
        <w:t xml:space="preserve"> más el cuadradito que estás editando (si ese no está fijado, la línea "Editando" dice </w:t>
      </w:r>
      <w:r>
        <w:rPr>
          <w:i/>
        </w:rPr>
        <w:t>sin fijar</w:t>
      </w:r>
      <w:r>
        <w:t>: no va a salir en la prenda). Si ponés un molde nuevo en un cuadradito que ya estaba fijado, se usa ese molde sin tener que volver a clavar la chincheta.</w:t>
      </w:r>
    </w:p>
    <w:p>
      <w:r>
        <w:t xml:space="preserve">Al teñir, el </w:t>
      </w:r>
      <w:r>
        <w:rPr>
          <w:b/>
        </w:rPr>
        <w:t>ícono</w:t>
      </w:r>
      <w:r>
        <w:t xml:space="preserve"> del ítem toma el color de la capa lisa de prenda entera que quede más arriba (el ícono no muestra patrones).</w:t>
      </w:r>
    </w:p>
    <w:p>
      <w:pPr>
        <w:pStyle w:val="Heading2"/>
      </w:pPr>
      <w:r>
        <w:t>Controles de cada cuadradito</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9"/>
              </w:rPr>
              <w:t>Control</w:t>
            </w:r>
          </w:p>
        </w:tc>
        <w:tc>
          <w:tcPr>
            <w:tcW w:type="dxa" w:w="4873"/>
          </w:tcPr>
          <w:p>
            <w:r>
              <w:rPr>
                <w:b/>
                <w:sz w:val="19"/>
              </w:rPr>
              <w:t>Qué hace</w:t>
            </w:r>
          </w:p>
        </w:tc>
      </w:tr>
      <w:tr>
        <w:tc>
          <w:tcPr>
            <w:tcW w:type="dxa" w:w="4873"/>
          </w:tcPr>
          <w:p>
            <w:r>
              <w:rPr>
                <w:b/>
                <w:sz w:val="19"/>
              </w:rPr>
              <w:t>Mezcla</w:t>
            </w:r>
          </w:p>
        </w:tc>
        <w:tc>
          <w:tcPr>
            <w:tcW w:type="dxa" w:w="4873"/>
          </w:tcPr>
          <w:p>
            <w:r>
              <w:rPr>
                <w:sz w:val="19"/>
              </w:rPr>
              <w:t>Normal (tapa lo de abajo), Multiplicar (oscurece: ideal para un patrón sobre otros colores), Superponer (contraste).</w:t>
            </w:r>
          </w:p>
        </w:tc>
      </w:tr>
      <w:tr>
        <w:tc>
          <w:tcPr>
            <w:tcW w:type="dxa" w:w="4873"/>
          </w:tcPr>
          <w:p>
            <w:r>
              <w:rPr>
                <w:b/>
                <w:sz w:val="19"/>
              </w:rPr>
              <w:t>Opacidad</w:t>
            </w:r>
          </w:p>
        </w:tc>
        <w:tc>
          <w:tcPr>
            <w:tcW w:type="dxa" w:w="4873"/>
          </w:tcPr>
          <w:p>
            <w:r>
              <w:rPr>
                <w:sz w:val="19"/>
              </w:rPr>
              <w:t>De 10% a 100%.</w:t>
            </w:r>
          </w:p>
        </w:tc>
      </w:tr>
      <w:tr>
        <w:tc>
          <w:tcPr>
            <w:tcW w:type="dxa" w:w="4873"/>
          </w:tcPr>
          <w:p>
            <w:r>
              <w:rPr>
                <w:b/>
                <w:sz w:val="19"/>
              </w:rPr>
              <w:t>▼ Capa n/N ▲</w:t>
            </w:r>
          </w:p>
        </w:tc>
        <w:tc>
          <w:tcPr>
            <w:tcW w:type="dxa" w:w="4873"/>
          </w:tcPr>
          <w:p>
            <w:r>
              <w:rPr>
                <w:sz w:val="19"/>
              </w:rPr>
              <w:t>El orden de pintado: más arriba tapa a las de abajo. Por defecto, las de prenda entera van abajo y las de zona arriba.</w:t>
            </w:r>
          </w:p>
        </w:tc>
      </w:tr>
      <w:tr>
        <w:tc>
          <w:tcPr>
            <w:tcW w:type="dxa" w:w="4873"/>
          </w:tcPr>
          <w:p>
            <w:r>
              <w:rPr>
                <w:b/>
                <w:sz w:val="19"/>
              </w:rPr>
              <w:t>Tamaño</w:t>
            </w:r>
          </w:p>
        </w:tc>
        <w:tc>
          <w:tcPr>
            <w:tcW w:type="dxa" w:w="4873"/>
          </w:tcPr>
          <w:p>
            <w:r>
              <w:rPr>
                <w:sz w:val="19"/>
              </w:rPr>
              <w:t>Extra chico a Extra grande.</w:t>
            </w:r>
          </w:p>
        </w:tc>
      </w:tr>
      <w:tr>
        <w:tc>
          <w:tcPr>
            <w:tcW w:type="dxa" w:w="4873"/>
          </w:tcPr>
          <w:p>
            <w:r>
              <w:rPr>
                <w:b/>
                <w:sz w:val="19"/>
              </w:rPr>
              <w:t>Ángulo</w:t>
            </w:r>
          </w:p>
        </w:tc>
        <w:tc>
          <w:tcPr>
            <w:tcW w:type="dxa" w:w="4873"/>
          </w:tcPr>
          <w:p>
            <w:r>
              <w:rPr>
                <w:sz w:val="19"/>
              </w:rPr>
              <w:t>Gira las rayas en pasos de 15°.</w:t>
            </w:r>
          </w:p>
        </w:tc>
      </w:tr>
      <w:tr>
        <w:tc>
          <w:tcPr>
            <w:tcW w:type="dxa" w:w="4873"/>
          </w:tcPr>
          <w:p>
            <w:r>
              <w:rPr>
                <w:b/>
                <w:sz w:val="19"/>
              </w:rPr>
              <w:t>Posición</w:t>
            </w:r>
          </w:p>
        </w:tc>
        <w:tc>
          <w:tcPr>
            <w:tcW w:type="dxa" w:w="4873"/>
          </w:tcPr>
          <w:p>
            <w:r>
              <w:rPr>
                <w:sz w:val="19"/>
              </w:rPr>
              <w:t>Corre el patrón (rayas: la franja; motivos: la grilla o el logo).</w:t>
            </w:r>
          </w:p>
        </w:tc>
      </w:tr>
      <w:tr>
        <w:tc>
          <w:tcPr>
            <w:tcW w:type="dxa" w:w="4873"/>
          </w:tcPr>
          <w:p>
            <w:r>
              <w:rPr>
                <w:b/>
                <w:sz w:val="19"/>
              </w:rPr>
              <w:t>Forma / Repetición</w:t>
            </w:r>
          </w:p>
        </w:tc>
        <w:tc>
          <w:tcPr>
            <w:tcW w:type="dxa" w:w="4873"/>
          </w:tcPr>
          <w:p>
            <w:r>
              <w:rPr>
                <w:sz w:val="19"/>
              </w:rPr>
              <w:t>Con rayas: Alternado, Arriba, Abajo, Medio, Tres rayas. Con motivos: Grilla, Ladrillo, Disperso, Único.</w:t>
            </w:r>
          </w:p>
        </w:tc>
      </w:tr>
      <w:tr>
        <w:tc>
          <w:tcPr>
            <w:tcW w:type="dxa" w:w="4873"/>
          </w:tcPr>
          <w:p>
            <w:r>
              <w:rPr>
                <w:b/>
                <w:sz w:val="19"/>
              </w:rPr>
              <w:t>Azar</w:t>
            </w:r>
          </w:p>
        </w:tc>
        <w:tc>
          <w:tcPr>
            <w:tcW w:type="dxa" w:w="4873"/>
          </w:tcPr>
          <w:p>
            <w:r>
              <w:rPr>
                <w:sz w:val="19"/>
              </w:rPr>
              <w:t>Nueva tirada al azar (posiciones de Disperso y colores de Variación: Aleatorio).</w:t>
            </w:r>
          </w:p>
        </w:tc>
      </w:tr>
      <w:tr>
        <w:tc>
          <w:tcPr>
            <w:tcW w:type="dxa" w:w="4873"/>
          </w:tcPr>
          <w:p>
            <w:r>
              <w:rPr>
                <w:b/>
                <w:sz w:val="19"/>
              </w:rPr>
              <w:t>Invertir</w:t>
            </w:r>
          </w:p>
        </w:tc>
        <w:tc>
          <w:tcPr>
            <w:tcW w:type="dxa" w:w="4873"/>
          </w:tcPr>
          <w:p>
            <w:r>
              <w:rPr>
                <w:sz w:val="19"/>
              </w:rPr>
              <w:t>Pinta el negativo del patrón.</w:t>
            </w:r>
          </w:p>
        </w:tc>
      </w:tr>
    </w:tbl>
    <w:p/>
    <w:p>
      <w:pPr>
        <w:pStyle w:val="Heading2"/>
      </w:pPr>
      <w:r>
        <w:t>Varios colores en una capa</w:t>
      </w:r>
    </w:p>
    <w:p>
      <w:r>
        <w:t xml:space="preserve">A la derecha, sobre la muestra grande, hay </w:t>
      </w:r>
      <w:r>
        <w:rPr>
          <w:b/>
        </w:rPr>
        <w:t>tres muestras de color</w:t>
      </w:r>
      <w:r>
        <w:t>: click en una elige cuál editan los sliders (si estaba apagada, se prende).</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9"/>
              </w:rPr>
              <w:t>Control</w:t>
            </w:r>
          </w:p>
        </w:tc>
        <w:tc>
          <w:tcPr>
            <w:tcW w:type="dxa" w:w="4873"/>
          </w:tcPr>
          <w:p>
            <w:r>
              <w:rPr>
                <w:b/>
                <w:sz w:val="19"/>
              </w:rPr>
              <w:t>Qué hace</w:t>
            </w:r>
          </w:p>
        </w:tc>
      </w:tr>
      <w:tr>
        <w:tc>
          <w:tcPr>
            <w:tcW w:type="dxa" w:w="4873"/>
          </w:tcPr>
          <w:p>
            <w:r>
              <w:rPr>
                <w:b/>
                <w:sz w:val="19"/>
              </w:rPr>
              <w:t>Colores: 1 / 2 / 3</w:t>
            </w:r>
          </w:p>
        </w:tc>
        <w:tc>
          <w:tcPr>
            <w:tcW w:type="dxa" w:w="4873"/>
          </w:tcPr>
          <w:p>
            <w:r>
              <w:rPr>
                <w:sz w:val="19"/>
              </w:rPr>
              <w:t>Cuántos colores usa la capa.</w:t>
            </w:r>
          </w:p>
        </w:tc>
      </w:tr>
      <w:tr>
        <w:tc>
          <w:tcPr>
            <w:tcW w:type="dxa" w:w="4873"/>
          </w:tcPr>
          <w:p>
            <w:r>
              <w:rPr>
                <w:b/>
                <w:sz w:val="19"/>
              </w:rPr>
              <w:t>Contorno</w:t>
            </w:r>
          </w:p>
        </w:tc>
        <w:tc>
          <w:tcPr>
            <w:tcW w:type="dxa" w:w="4873"/>
          </w:tcPr>
          <w:p>
            <w:r>
              <w:rPr>
                <w:sz w:val="19"/>
              </w:rPr>
              <w:t xml:space="preserve">Una línea alrededor de cada motivo o raya, con el </w:t>
            </w:r>
            <w:r>
              <w:rPr>
                <w:b/>
                <w:sz w:val="19"/>
              </w:rPr>
              <w:t>último</w:t>
            </w:r>
            <w:r>
              <w:rPr>
                <w:sz w:val="19"/>
              </w:rPr>
              <w:t xml:space="preserve"> color activo (necesita al menos 2 colores).</w:t>
            </w:r>
          </w:p>
        </w:tc>
      </w:tr>
      <w:tr>
        <w:tc>
          <w:tcPr>
            <w:tcW w:type="dxa" w:w="4873"/>
          </w:tcPr>
          <w:p>
            <w:r>
              <w:rPr>
                <w:b/>
                <w:sz w:val="19"/>
              </w:rPr>
              <w:t>Variación: Fijo</w:t>
            </w:r>
          </w:p>
        </w:tc>
        <w:tc>
          <w:tcPr>
            <w:tcW w:type="dxa" w:w="4873"/>
          </w:tcPr>
          <w:p>
            <w:r>
              <w:rPr>
                <w:sz w:val="19"/>
              </w:rPr>
              <w:t>Todo el relleno del Color 1.</w:t>
            </w:r>
          </w:p>
        </w:tc>
      </w:tr>
      <w:tr>
        <w:tc>
          <w:tcPr>
            <w:tcW w:type="dxa" w:w="4873"/>
          </w:tcPr>
          <w:p>
            <w:r>
              <w:rPr>
                <w:b/>
                <w:sz w:val="19"/>
              </w:rPr>
              <w:t>Variación: Alternar</w:t>
            </w:r>
          </w:p>
        </w:tc>
        <w:tc>
          <w:tcPr>
            <w:tcW w:type="dxa" w:w="4873"/>
          </w:tcPr>
          <w:p>
            <w:r>
              <w:rPr>
                <w:sz w:val="19"/>
              </w:rPr>
              <w:t>Cada motivo, raya o cuadro toma el color siguiente.</w:t>
            </w:r>
          </w:p>
        </w:tc>
      </w:tr>
      <w:tr>
        <w:tc>
          <w:tcPr>
            <w:tcW w:type="dxa" w:w="4873"/>
          </w:tcPr>
          <w:p>
            <w:r>
              <w:rPr>
                <w:b/>
                <w:sz w:val="19"/>
              </w:rPr>
              <w:t>Variación: Aleatorio</w:t>
            </w:r>
          </w:p>
        </w:tc>
        <w:tc>
          <w:tcPr>
            <w:tcW w:type="dxa" w:w="4873"/>
          </w:tcPr>
          <w:p>
            <w:r>
              <w:rPr>
                <w:sz w:val="19"/>
              </w:rPr>
              <w:t>Cada uno toma un color al azar (Azar vuelve a sortear).</w:t>
            </w:r>
          </w:p>
        </w:tc>
      </w:tr>
      <w:tr>
        <w:tc>
          <w:tcPr>
            <w:tcW w:type="dxa" w:w="4873"/>
          </w:tcPr>
          <w:p>
            <w:r>
              <w:rPr>
                <w:b/>
                <w:sz w:val="19"/>
              </w:rPr>
              <w:t>Variación: Degradé</w:t>
            </w:r>
          </w:p>
        </w:tc>
        <w:tc>
          <w:tcPr>
            <w:tcW w:type="dxa" w:w="4873"/>
          </w:tcPr>
          <w:p>
            <w:r>
              <w:rPr>
                <w:sz w:val="19"/>
              </w:rPr>
              <w:t>Pasa de un color al otro de arriba a abajo. Funciona también en capas lisas, sin molde.</w:t>
            </w:r>
          </w:p>
        </w:tc>
      </w:tr>
    </w:tbl>
    <w:p/>
    <w:p>
      <w:r>
        <w:t>Ejemplos: corazones rojos y rosas alternados con contorno negro (3 colores, Contorno sí, Alternar); una remera en degradé (cuadradito de prenda entera, sin molde, 2 colores, Degradé); rayas multicolor (Alternar con 3 colores).</w:t>
      </w:r>
    </w:p>
    <w:p>
      <w:pPr>
        <w:pStyle w:val="Heading2"/>
      </w:pPr>
      <w:r>
        <w:t>Patrones</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9"/>
              </w:rPr>
              <w:t>Molde de patrón</w:t>
            </w:r>
          </w:p>
        </w:tc>
        <w:tc>
          <w:tcPr>
            <w:tcW w:type="dxa" w:w="4873"/>
          </w:tcPr>
          <w:p>
            <w:r>
              <w:rPr>
                <w:b/>
                <w:sz w:val="19"/>
              </w:rPr>
              <w:t>Tipo</w:t>
            </w:r>
          </w:p>
        </w:tc>
      </w:tr>
      <w:tr>
        <w:tc>
          <w:tcPr>
            <w:tcW w:type="dxa" w:w="4873"/>
          </w:tcPr>
          <w:p>
            <w:r>
              <w:rPr>
                <w:sz w:val="19"/>
              </w:rPr>
              <w:t>Rayas superiores, Rayas alternadas, Tres rayas</w:t>
            </w:r>
          </w:p>
        </w:tc>
        <w:tc>
          <w:tcPr>
            <w:tcW w:type="dxa" w:w="4873"/>
          </w:tcPr>
          <w:p>
            <w:r>
              <w:rPr>
                <w:sz w:val="19"/>
              </w:rPr>
              <w:t>Rayas (la forma se cambia con el botón Forma)</w:t>
            </w:r>
          </w:p>
        </w:tc>
      </w:tr>
      <w:tr>
        <w:tc>
          <w:tcPr>
            <w:tcW w:type="dxa" w:w="4873"/>
          </w:tcPr>
          <w:p>
            <w:r>
              <w:rPr>
                <w:sz w:val="19"/>
              </w:rPr>
              <w:t>Corazones, Estrellas, Lunares</w:t>
            </w:r>
          </w:p>
        </w:tc>
        <w:tc>
          <w:tcPr>
            <w:tcW w:type="dxa" w:w="4873"/>
          </w:tcPr>
          <w:p>
            <w:r>
              <w:rPr>
                <w:sz w:val="19"/>
              </w:rPr>
              <w:t>Motivos repetidos</w:t>
            </w:r>
          </w:p>
        </w:tc>
      </w:tr>
      <w:tr>
        <w:tc>
          <w:tcPr>
            <w:tcW w:type="dxa" w:w="4873"/>
          </w:tcPr>
          <w:p>
            <w:r>
              <w:rPr>
                <w:sz w:val="19"/>
              </w:rPr>
              <w:t>Vichy</w:t>
            </w:r>
          </w:p>
        </w:tc>
        <w:tc>
          <w:tcPr>
            <w:tcW w:type="dxa" w:w="4873"/>
          </w:tcPr>
          <w:p>
            <w:r>
              <w:rPr>
                <w:sz w:val="19"/>
              </w:rPr>
              <w:t>Cuadros de tres tonos con un solo color (los cruces más oscuros)</w:t>
            </w:r>
          </w:p>
        </w:tc>
      </w:tr>
    </w:tbl>
    <w:p/>
    <w:p>
      <w:pPr>
        <w:jc w:val="center"/>
      </w:pPr>
      <w:r>
        <w:drawing>
          <wp:inline xmlns:a="http://schemas.openxmlformats.org/drawingml/2006/main" xmlns:pic="http://schemas.openxmlformats.org/drawingml/2006/picture">
            <wp:extent cx="5760000" cy="2275302"/>
            <wp:docPr id="7" name="Picture 7"/>
            <wp:cNvGraphicFramePr>
              <a:graphicFrameLocks noChangeAspect="1"/>
            </wp:cNvGraphicFramePr>
            <a:graphic>
              <a:graphicData uri="http://schemas.openxmlformats.org/drawingml/2006/picture">
                <pic:pic>
                  <pic:nvPicPr>
                    <pic:cNvPr id="0" name="motivos.png"/>
                    <pic:cNvPicPr/>
                  </pic:nvPicPr>
                  <pic:blipFill>
                    <a:blip r:embed="rId15"/>
                    <a:stretch>
                      <a:fillRect/>
                    </a:stretch>
                  </pic:blipFill>
                  <pic:spPr>
                    <a:xfrm>
                      <a:off x="0" y="0"/>
                      <a:ext cx="5760000" cy="2275302"/>
                    </a:xfrm>
                    <a:prstGeom prst="rect"/>
                  </pic:spPr>
                </pic:pic>
              </a:graphicData>
            </a:graphic>
          </wp:inline>
        </w:drawing>
      </w:r>
    </w:p>
    <w:p>
      <w:pPr>
        <w:jc w:val="center"/>
      </w:pPr>
      <w:r>
        <w:rPr>
          <w:i/>
          <w:color w:val="666666"/>
          <w:sz w:val="18"/>
        </w:rPr>
        <w:t>Patrones de motivo: corazones en Grilla, Ladrillo, Disperso y Único</w:t>
      </w:r>
    </w:p>
    <w:p>
      <w:r>
        <w:rPr>
          <w:b/>
        </w:rPr>
        <w:t>Repeticiones de motivos:</w:t>
      </w:r>
      <w:r>
        <w:t xml:space="preserve"> </w:t>
      </w:r>
      <w:r>
        <w:rPr>
          <w:b/>
        </w:rPr>
        <w:t>Grilla</w:t>
      </w:r>
      <w:r>
        <w:t xml:space="preserve"> (filas parejas), </w:t>
      </w:r>
      <w:r>
        <w:rPr>
          <w:b/>
        </w:rPr>
        <w:t>Ladrillo</w:t>
      </w:r>
      <w:r>
        <w:t xml:space="preserve"> (cada fila corrida media posición), </w:t>
      </w:r>
      <w:r>
        <w:rPr>
          <w:b/>
        </w:rPr>
        <w:t>Disperso</w:t>
      </w:r>
      <w:r>
        <w:t xml:space="preserve"> (al azar, con huecos; Azar cambia la tirada), </w:t>
      </w:r>
      <w:r>
        <w:rPr>
          <w:b/>
        </w:rPr>
        <w:t>Único</w:t>
      </w:r>
      <w:r>
        <w:t xml:space="preserve"> (un motivo grande en el frente de cada pieza, tipo logo; Posición lo sube o baja). Los motivos se reparten para que entren justo alrededor de la pieza: el que cae en la costura de atrás sigue del otro lado sin cortarse.</w:t>
      </w:r>
    </w:p>
    <w:p>
      <w:pPr>
        <w:pStyle w:val="Heading1"/>
      </w:pPr>
      <w:r>
        <w:t>8. Sublimadora</w:t>
      </w:r>
    </w:p>
    <w:p>
      <w:r>
        <w:t xml:space="preserve">La Sublimadora </w:t>
      </w:r>
      <w:r>
        <w:rPr>
          <w:b/>
        </w:rPr>
        <w:t>imprime fotos</w:t>
      </w:r>
      <w:r>
        <w:t xml:space="preserve"> del mod Camerapture sobre remeras, pantalones, medias y calientabrazos (la pollera todavía no).</w:t>
      </w:r>
    </w:p>
    <w:p>
      <w:pPr>
        <w:pStyle w:val="ListBullet"/>
      </w:pPr>
      <w:r>
        <w:rPr>
          <w:b/>
        </w:rPr>
        <w:t>Insumos:</w:t>
      </w:r>
      <w:r>
        <w:t xml:space="preserve"> tinta CMYK (tintes vanilla, hasta 64 por tanque) y </w:t>
      </w:r>
      <w:r>
        <w:rPr>
          <w:b/>
        </w:rPr>
        <w:t>papel</w:t>
      </w:r>
      <w:r>
        <w:t xml:space="preserve"> (hasta 64). Cada cara estampada gasta una dosis de cada color; cada prensado gasta una hoja de papel. Las fotos </w:t>
      </w:r>
      <w:r>
        <w:rPr>
          <w:b/>
        </w:rPr>
        <w:t>no se consumen</w:t>
      </w:r>
      <w:r>
        <w:t>: quedan cargadas para reimprimir.</w:t>
      </w:r>
    </w:p>
    <w:p>
      <w:pPr>
        <w:pStyle w:val="ListBullet"/>
      </w:pPr>
      <w:r>
        <w:rPr>
          <w:b/>
        </w:rPr>
        <w:t>Fotos:</w:t>
      </w:r>
      <w:r>
        <w:t xml:space="preserve"> se cargan en los slots de </w:t>
      </w:r>
      <w:r>
        <w:rPr>
          <w:b/>
        </w:rPr>
        <w:t>Frente</w:t>
      </w:r>
      <w:r>
        <w:t xml:space="preserve"> y </w:t>
      </w:r>
      <w:r>
        <w:rPr>
          <w:b/>
        </w:rPr>
        <w:t>Espalda</w:t>
      </w:r>
      <w:r>
        <w:t>. Hay un almacén de 9 fotos.</w:t>
      </w:r>
    </w:p>
    <w:p>
      <w:pPr>
        <w:pStyle w:val="ListBullet"/>
      </w:pPr>
      <w:r>
        <w:rPr>
          <w:b/>
        </w:rPr>
        <w:t>Ajustes por cara:</w:t>
      </w:r>
      <w:r>
        <w:t xml:space="preserve"> botón </w:t>
      </w:r>
      <w:r>
        <w:rPr>
          <w:b/>
        </w:rPr>
        <w:t>Cara</w:t>
      </w:r>
      <w:r>
        <w:t xml:space="preserve"> (frente o espalda), </w:t>
      </w:r>
      <w:r>
        <w:rPr>
          <w:b/>
        </w:rPr>
        <w:t>Escala</w:t>
      </w:r>
      <w:r>
        <w:t xml:space="preserve">, </w:t>
      </w:r>
      <w:r>
        <w:rPr>
          <w:b/>
        </w:rPr>
        <w:t>Posición X</w:t>
      </w:r>
      <w:r>
        <w:t xml:space="preserve">, </w:t>
      </w:r>
      <w:r>
        <w:rPr>
          <w:b/>
        </w:rPr>
        <w:t>Posición Y</w:t>
      </w:r>
      <w:r>
        <w:t xml:space="preserve"> y </w:t>
      </w:r>
      <w:r>
        <w:rPr>
          <w:b/>
        </w:rPr>
        <w:t>Ángulo</w:t>
      </w:r>
      <w:r>
        <w:t>. A escala mínima la foto queda chica y centrada, tipo logo; a escala máxima cubre la prenda entera (full print), recortada a la silueta.</w:t>
      </w:r>
    </w:p>
    <w:p>
      <w:pPr>
        <w:pStyle w:val="ListBullet"/>
      </w:pPr>
      <w:r>
        <w:rPr>
          <w:b/>
        </w:rPr>
        <w:t>Fijar:</w:t>
      </w:r>
      <w:r>
        <w:t xml:space="preserve"> guarda el ajuste como preset (hasta 8 por prenda).</w:t>
      </w:r>
    </w:p>
    <w:p>
      <w:pPr>
        <w:pStyle w:val="ListBullet"/>
      </w:pPr>
      <w:r>
        <w:rPr>
          <w:b/>
        </w:rPr>
        <w:t>Prensado:</w:t>
      </w:r>
      <w:r>
        <w:t xml:space="preserve"> 15 segundos, con vapor, pitidos y LED rojo; al terminar, LED verde y campanita.</w:t>
      </w:r>
    </w:p>
    <w:p>
      <w:pPr>
        <w:pStyle w:val="ListBullet"/>
      </w:pPr>
      <w:r>
        <w:t>Frente y espalda se pueden estampar en una sola pasada. No pisa una cara ya estampada: una prenda con el frente hecho puede volver a entrar para imprimirle la espalda.</w:t>
      </w:r>
    </w:p>
    <w:p>
      <w:pPr>
        <w:pStyle w:val="ListBullet"/>
      </w:pPr>
      <w:r>
        <w:t>Las fotos con transparencia (PNG) funcionan.</w:t>
      </w:r>
    </w:p>
    <w:p>
      <w:pPr>
        <w:pStyle w:val="Heading1"/>
      </w:pPr>
      <w:r>
        <w:t>9. Guardarropas</w:t>
      </w:r>
    </w:p>
    <w:p>
      <w:r>
        <w:t xml:space="preserve">El Guardarropas sirve para </w:t>
      </w:r>
      <w:r>
        <w:rPr>
          <w:b/>
        </w:rPr>
        <w:t>combinar prendas</w:t>
      </w:r>
      <w:r>
        <w:t xml:space="preserve">: tiene 4 lugares por categoría (remera, pantalón, medias, calientabrazos), así se pueden probar juntas varias prendas del mismo tipo (un croptop sobre un remerón, un pantalón con una pollera y una calza), con vista previa. </w:t>
      </w:r>
      <w:r>
        <w:rPr>
          <w:b/>
        </w:rPr>
        <w:t>Guardar outfit</w:t>
      </w:r>
      <w:r>
        <w:t xml:space="preserve"> y </w:t>
      </w:r>
      <w:r>
        <w:rPr>
          <w:b/>
        </w:rPr>
        <w:t>Equipar</w:t>
      </w:r>
      <w:r>
        <w:t xml:space="preserve"> guardan y se ponen la combinación.</w:t>
      </w:r>
    </w:p>
    <w:p>
      <w:r>
        <w:rPr>
          <w:i/>
        </w:rPr>
        <w:t>El sistema de estilos guardados todavía está en construcción.</w:t>
      </w:r>
    </w:p>
    <w:p>
      <w:pPr>
        <w:pStyle w:val="Heading1"/>
      </w:pPr>
      <w:r>
        <w:t>10. Comandos</w:t>
      </w:r>
    </w:p>
    <w:p>
      <w:r>
        <w:rPr>
          <w:b/>
        </w:rPr>
        <w:t>Para todos los jugadores</w:t>
      </w:r>
      <w:r>
        <w:t xml:space="preserve"> (cambian solo tu apariencia): ver la sección 4, </w:t>
      </w:r>
      <w:r>
        <w:rPr>
          <w:rFonts w:ascii="Consolas" w:hAnsi="Consolas"/>
          <w:color w:val="6B2E4E"/>
          <w:sz w:val="19"/>
        </w:rPr>
        <w:t>/femclothes cuerpo</w:t>
      </w:r>
      <w:r>
        <w:t xml:space="preserve">, </w:t>
      </w:r>
      <w:r>
        <w:rPr>
          <w:rFonts w:ascii="Consolas" w:hAnsi="Consolas"/>
          <w:color w:val="6B2E4E"/>
          <w:sz w:val="19"/>
        </w:rPr>
        <w:t>interior</w:t>
      </w:r>
      <w:r>
        <w:t xml:space="preserve">, </w:t>
      </w:r>
      <w:r>
        <w:rPr>
          <w:rFonts w:ascii="Consolas" w:hAnsi="Consolas"/>
          <w:color w:val="6B2E4E"/>
          <w:sz w:val="19"/>
        </w:rPr>
        <w:t>tono</w:t>
      </w:r>
      <w:r>
        <w:t xml:space="preserve">, </w:t>
      </w:r>
      <w:r>
        <w:rPr>
          <w:rFonts w:ascii="Consolas" w:hAnsi="Consolas"/>
          <w:color w:val="6B2E4E"/>
          <w:sz w:val="19"/>
        </w:rPr>
        <w:t>ver</w:t>
      </w:r>
      <w:r>
        <w:t xml:space="preserve">, </w:t>
      </w:r>
      <w:r>
        <w:rPr>
          <w:rFonts w:ascii="Consolas" w:hAnsi="Consolas"/>
          <w:color w:val="6B2E4E"/>
          <w:sz w:val="19"/>
        </w:rPr>
        <w:t>reset</w:t>
      </w:r>
      <w:r>
        <w:t>.</w:t>
      </w:r>
    </w:p>
    <w:p>
      <w:r>
        <w:rPr>
          <w:b/>
        </w:rPr>
        <w:t>Para operadores</w:t>
      </w:r>
      <w:r>
        <w:t xml:space="preserve"> (afectan a todo el servidor):</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9"/>
              </w:rPr>
              <w:t>Comando</w:t>
            </w:r>
          </w:p>
        </w:tc>
        <w:tc>
          <w:tcPr>
            <w:tcW w:type="dxa" w:w="4873"/>
          </w:tcPr>
          <w:p>
            <w:r>
              <w:rPr>
                <w:b/>
                <w:sz w:val="19"/>
              </w:rPr>
              <w:t>Qué hace</w:t>
            </w:r>
          </w:p>
        </w:tc>
      </w:tr>
      <w:tr>
        <w:tc>
          <w:tcPr>
            <w:tcW w:type="dxa" w:w="4873"/>
          </w:tcPr>
          <w:p>
            <w:r>
              <w:rPr>
                <w:rFonts w:ascii="Consolas" w:hAnsi="Consolas"/>
                <w:color w:val="6B2E4E"/>
                <w:sz w:val="19"/>
              </w:rPr>
              <w:t>/femclothes debug instantaneo</w:t>
            </w:r>
          </w:p>
        </w:tc>
        <w:tc>
          <w:tcPr>
            <w:tcW w:type="dxa" w:w="4873"/>
          </w:tcPr>
          <w:p>
            <w:r>
              <w:rPr>
                <w:sz w:val="19"/>
              </w:rPr>
              <w:t>Las máquinas terminan al instante (la tinta y el papel se siguen gastando igual).</w:t>
            </w:r>
          </w:p>
        </w:tc>
      </w:tr>
      <w:tr>
        <w:tc>
          <w:tcPr>
            <w:tcW w:type="dxa" w:w="4873"/>
          </w:tcPr>
          <w:p>
            <w:r>
              <w:rPr>
                <w:rFonts w:ascii="Consolas" w:hAnsi="Consolas"/>
                <w:color w:val="6B2E4E"/>
                <w:sz w:val="19"/>
              </w:rPr>
              <w:t>/femclothes debug normal</w:t>
            </w:r>
          </w:p>
        </w:tc>
        <w:tc>
          <w:tcPr>
            <w:tcW w:type="dxa" w:w="4873"/>
          </w:tcPr>
          <w:p>
            <w:r>
              <w:rPr>
                <w:sz w:val="19"/>
              </w:rPr>
              <w:t>Vuelve a los tiempos reales.</w:t>
            </w:r>
          </w:p>
        </w:tc>
      </w:tr>
      <w:tr>
        <w:tc>
          <w:tcPr>
            <w:tcW w:type="dxa" w:w="4873"/>
          </w:tcPr>
          <w:p>
            <w:r>
              <w:rPr>
                <w:rFonts w:ascii="Consolas" w:hAnsi="Consolas"/>
                <w:color w:val="6B2E4E"/>
                <w:sz w:val="19"/>
              </w:rPr>
              <w:t>/femclothes debug ver</w:t>
            </w:r>
          </w:p>
        </w:tc>
        <w:tc>
          <w:tcPr>
            <w:tcW w:type="dxa" w:w="4873"/>
          </w:tcPr>
          <w:p>
            <w:r>
              <w:rPr>
                <w:sz w:val="19"/>
              </w:rPr>
              <w:t>Muestra en qué modo está.</w:t>
            </w:r>
          </w:p>
        </w:tc>
      </w:tr>
      <w:tr>
        <w:tc>
          <w:tcPr>
            <w:tcW w:type="dxa" w:w="4873"/>
          </w:tcPr>
          <w:p>
            <w:r>
              <w:rPr>
                <w:rFonts w:ascii="Consolas" w:hAnsi="Consolas"/>
                <w:color w:val="6B2E4E"/>
                <w:sz w:val="19"/>
              </w:rPr>
              <w:t>/femclothes debug patrones</w:t>
            </w:r>
          </w:p>
        </w:tc>
        <w:tc>
          <w:tcPr>
            <w:tcW w:type="dxa" w:w="4873"/>
          </w:tcPr>
          <w:p>
            <w:r>
              <w:rPr>
                <w:sz w:val="19"/>
              </w:rPr>
              <w:t>Te da shulker boxes con uno de cada molde de patrón.</w:t>
            </w:r>
          </w:p>
        </w:tc>
      </w:tr>
      <w:tr>
        <w:tc>
          <w:tcPr>
            <w:tcW w:type="dxa" w:w="4873"/>
          </w:tcPr>
          <w:p>
            <w:r>
              <w:rPr>
                <w:rFonts w:ascii="Consolas" w:hAnsi="Consolas"/>
                <w:color w:val="6B2E4E"/>
                <w:sz w:val="19"/>
              </w:rPr>
              <w:t>/femclothes debug moldes</w:t>
            </w:r>
          </w:p>
        </w:tc>
        <w:tc>
          <w:tcPr>
            <w:tcW w:type="dxa" w:w="4873"/>
          </w:tcPr>
          <w:p>
            <w:r>
              <w:rPr>
                <w:sz w:val="19"/>
              </w:rPr>
              <w:t>Te da shulker boxes con uno de cada molde de corte y de red.</w:t>
            </w:r>
          </w:p>
        </w:tc>
      </w:tr>
    </w:tbl>
    <w:p/>
    <w:p>
      <w:r>
        <w:rPr>
          <w:b/>
        </w:rPr>
        <w:t>Del cliente</w:t>
      </w:r>
      <w:r>
        <w:t xml:space="preserve"> (solo cambian lo que VOS ves, para probar):</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9"/>
              </w:rPr>
              <w:t>Comando</w:t>
            </w:r>
          </w:p>
        </w:tc>
        <w:tc>
          <w:tcPr>
            <w:tcW w:type="dxa" w:w="4873"/>
          </w:tcPr>
          <w:p>
            <w:r>
              <w:rPr>
                <w:b/>
                <w:sz w:val="19"/>
              </w:rPr>
              <w:t>Qué hace</w:t>
            </w:r>
          </w:p>
        </w:tc>
      </w:tr>
      <w:tr>
        <w:tc>
          <w:tcPr>
            <w:tcW w:type="dxa" w:w="4873"/>
          </w:tcPr>
          <w:p>
            <w:r>
              <w:rPr>
                <w:rFonts w:ascii="Consolas" w:hAnsi="Consolas"/>
                <w:color w:val="6B2E4E"/>
                <w:sz w:val="19"/>
              </w:rPr>
              <w:t>/femclothesdebug skin</w:t>
            </w:r>
          </w:p>
        </w:tc>
        <w:tc>
          <w:tcPr>
            <w:tcW w:type="dxa" w:w="4873"/>
          </w:tcPr>
          <w:p>
            <w:r>
              <w:rPr>
                <w:sz w:val="19"/>
              </w:rPr>
              <w:t>Cicla skins de prueba (Steve, Alex, Zuri, Noor, Kai) y la tuya.</w:t>
            </w:r>
          </w:p>
        </w:tc>
      </w:tr>
      <w:tr>
        <w:tc>
          <w:tcPr>
            <w:tcW w:type="dxa" w:w="4873"/>
          </w:tcPr>
          <w:p>
            <w:r>
              <w:rPr>
                <w:rFonts w:ascii="Consolas" w:hAnsi="Consolas"/>
                <w:color w:val="6B2E4E"/>
                <w:sz w:val="19"/>
              </w:rPr>
              <w:t>/femclothesdebug slim</w:t>
            </w:r>
            <w:r>
              <w:rPr>
                <w:sz w:val="19"/>
              </w:rPr>
              <w:t xml:space="preserve"> / </w:t>
            </w:r>
            <w:r>
              <w:rPr>
                <w:rFonts w:ascii="Consolas" w:hAnsi="Consolas"/>
                <w:color w:val="6B2E4E"/>
                <w:sz w:val="19"/>
              </w:rPr>
              <w:t>ancho</w:t>
            </w:r>
            <w:r>
              <w:rPr>
                <w:sz w:val="19"/>
              </w:rPr>
              <w:t xml:space="preserve"> / </w:t>
            </w:r>
            <w:r>
              <w:rPr>
                <w:rFonts w:ascii="Consolas" w:hAnsi="Consolas"/>
                <w:color w:val="6B2E4E"/>
                <w:sz w:val="19"/>
              </w:rPr>
              <w:t>automodelo</w:t>
            </w:r>
          </w:p>
        </w:tc>
        <w:tc>
          <w:tcPr>
            <w:tcW w:type="dxa" w:w="4873"/>
          </w:tcPr>
          <w:p>
            <w:r>
              <w:rPr>
                <w:sz w:val="19"/>
              </w:rPr>
              <w:t>Fuerza brazos finos, anchos, o los de la skin.</w:t>
            </w:r>
          </w:p>
        </w:tc>
      </w:tr>
      <w:tr>
        <w:tc>
          <w:tcPr>
            <w:tcW w:type="dxa" w:w="4873"/>
          </w:tcPr>
          <w:p>
            <w:r>
              <w:rPr>
                <w:rFonts w:ascii="Consolas" w:hAnsi="Consolas"/>
                <w:color w:val="6B2E4E"/>
                <w:sz w:val="19"/>
              </w:rPr>
              <w:t>/femclothesdebug reset</w:t>
            </w:r>
          </w:p>
        </w:tc>
        <w:tc>
          <w:tcPr>
            <w:tcW w:type="dxa" w:w="4873"/>
          </w:tcPr>
          <w:p>
            <w:r>
              <w:rPr>
                <w:sz w:val="19"/>
              </w:rPr>
              <w:t>Vuelve a tu skin.</w:t>
            </w:r>
          </w:p>
        </w:tc>
      </w:tr>
    </w:tbl>
    <w:p/>
    <w:p>
      <w:pPr>
        <w:pStyle w:val="Heading1"/>
      </w:pPr>
      <w:r>
        <w:t>11. Recetas</w:t>
      </w:r>
    </w:p>
    <w:p>
      <w:pPr>
        <w:jc w:val="center"/>
      </w:pPr>
      <w:r>
        <w:drawing>
          <wp:inline xmlns:a="http://schemas.openxmlformats.org/drawingml/2006/main" xmlns:pic="http://schemas.openxmlformats.org/drawingml/2006/picture">
            <wp:extent cx="3600000" cy="2880000"/>
            <wp:docPr id="8" name="Picture 8"/>
            <wp:cNvGraphicFramePr>
              <a:graphicFrameLocks noChangeAspect="1"/>
            </wp:cNvGraphicFramePr>
            <a:graphic>
              <a:graphicData uri="http://schemas.openxmlformats.org/drawingml/2006/picture">
                <pic:pic>
                  <pic:nvPicPr>
                    <pic:cNvPr id="0" name="iconos.png"/>
                    <pic:cNvPicPr/>
                  </pic:nvPicPr>
                  <pic:blipFill>
                    <a:blip r:embed="rId16"/>
                    <a:stretch>
                      <a:fillRect/>
                    </a:stretch>
                  </pic:blipFill>
                  <pic:spPr>
                    <a:xfrm>
                      <a:off x="0" y="0"/>
                      <a:ext cx="3600000" cy="2880000"/>
                    </a:xfrm>
                    <a:prstGeom prst="rect"/>
                  </pic:spPr>
                </pic:pic>
              </a:graphicData>
            </a:graphic>
          </wp:inline>
        </w:drawing>
      </w:r>
    </w:p>
    <w:p>
      <w:pPr>
        <w:jc w:val="center"/>
      </w:pPr>
      <w:r>
        <w:rPr>
          <w:i/>
          <w:color w:val="666666"/>
          <w:sz w:val="18"/>
        </w:rPr>
        <w:t>Íconos de los ítems del mod</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9"/>
              </w:rPr>
              <w:t>Ítem</w:t>
            </w:r>
          </w:p>
        </w:tc>
        <w:tc>
          <w:tcPr>
            <w:tcW w:type="dxa" w:w="4873"/>
          </w:tcPr>
          <w:p>
            <w:r>
              <w:rPr>
                <w:b/>
                <w:sz w:val="19"/>
              </w:rPr>
              <w:t>Receta</w:t>
            </w:r>
          </w:p>
        </w:tc>
      </w:tr>
      <w:tr>
        <w:tc>
          <w:tcPr>
            <w:tcW w:type="dxa" w:w="4873"/>
          </w:tcPr>
          <w:p>
            <w:r>
              <w:rPr>
                <w:sz w:val="19"/>
              </w:rPr>
              <w:t>Remera (16 colores)</w:t>
            </w:r>
          </w:p>
        </w:tc>
        <w:tc>
          <w:tcPr>
            <w:tcW w:type="dxa" w:w="4873"/>
          </w:tcPr>
          <w:p>
            <w:r>
              <w:rPr>
                <w:sz w:val="19"/>
              </w:rPr>
              <w:t xml:space="preserve">8 lanas del mismo color: </w:t>
            </w:r>
            <w:r>
              <w:rPr>
                <w:rFonts w:ascii="Consolas" w:hAnsi="Consolas"/>
                <w:color w:val="6B2E4E"/>
                <w:sz w:val="19"/>
              </w:rPr>
              <w:t>L _ L / L L L / L L L</w:t>
            </w:r>
          </w:p>
        </w:tc>
      </w:tr>
      <w:tr>
        <w:tc>
          <w:tcPr>
            <w:tcW w:type="dxa" w:w="4873"/>
          </w:tcPr>
          <w:p>
            <w:r>
              <w:rPr>
                <w:sz w:val="19"/>
              </w:rPr>
              <w:t>Medias Color Pleno (16 colores)</w:t>
            </w:r>
          </w:p>
        </w:tc>
        <w:tc>
          <w:tcPr>
            <w:tcW w:type="dxa" w:w="4873"/>
          </w:tcPr>
          <w:p>
            <w:r>
              <w:rPr>
                <w:sz w:val="19"/>
              </w:rPr>
              <w:t xml:space="preserve">6 lanas del mismo color: </w:t>
            </w:r>
            <w:r>
              <w:rPr>
                <w:rFonts w:ascii="Consolas" w:hAnsi="Consolas"/>
                <w:color w:val="6B2E4E"/>
                <w:sz w:val="19"/>
              </w:rPr>
              <w:t>L _ L / L _ L / L _ L</w:t>
            </w:r>
          </w:p>
        </w:tc>
      </w:tr>
      <w:tr>
        <w:tc>
          <w:tcPr>
            <w:tcW w:type="dxa" w:w="4873"/>
          </w:tcPr>
          <w:p>
            <w:r>
              <w:rPr>
                <w:sz w:val="19"/>
              </w:rPr>
              <w:t>Pantalón</w:t>
            </w:r>
          </w:p>
        </w:tc>
        <w:tc>
          <w:tcPr>
            <w:tcW w:type="dxa" w:w="4873"/>
          </w:tcPr>
          <w:p>
            <w:r>
              <w:rPr>
                <w:sz w:val="19"/>
              </w:rPr>
              <w:t xml:space="preserve">5 lanas blancas: </w:t>
            </w:r>
            <w:r>
              <w:rPr>
                <w:rFonts w:ascii="Consolas" w:hAnsi="Consolas"/>
                <w:color w:val="6B2E4E"/>
                <w:sz w:val="19"/>
              </w:rPr>
              <w:t>L _ L / L L L</w:t>
            </w:r>
          </w:p>
        </w:tc>
      </w:tr>
      <w:tr>
        <w:tc>
          <w:tcPr>
            <w:tcW w:type="dxa" w:w="4873"/>
          </w:tcPr>
          <w:p>
            <w:r>
              <w:rPr>
                <w:sz w:val="19"/>
              </w:rPr>
              <w:t>Calentadores de Brazo</w:t>
            </w:r>
          </w:p>
        </w:tc>
        <w:tc>
          <w:tcPr>
            <w:tcW w:type="dxa" w:w="4873"/>
          </w:tcPr>
          <w:p>
            <w:r>
              <w:rPr>
                <w:sz w:val="19"/>
              </w:rPr>
              <w:t>2 lanas blancas, una arriba de la otra</w:t>
            </w:r>
          </w:p>
        </w:tc>
      </w:tr>
      <w:tr>
        <w:tc>
          <w:tcPr>
            <w:tcW w:type="dxa" w:w="4873"/>
          </w:tcPr>
          <w:p>
            <w:r>
              <w:rPr>
                <w:sz w:val="19"/>
              </w:rPr>
              <w:t>Medias 3/4 (armadura)</w:t>
            </w:r>
          </w:p>
        </w:tc>
        <w:tc>
          <w:tcPr>
            <w:tcW w:type="dxa" w:w="4873"/>
          </w:tcPr>
          <w:p>
            <w:r>
              <w:rPr>
                <w:sz w:val="19"/>
              </w:rPr>
              <w:t xml:space="preserve">4 lanas blancas: </w:t>
            </w:r>
            <w:r>
              <w:rPr>
                <w:rFonts w:ascii="Consolas" w:hAnsi="Consolas"/>
                <w:color w:val="6B2E4E"/>
                <w:sz w:val="19"/>
              </w:rPr>
              <w:t>L _ L / L _ L</w:t>
            </w:r>
          </w:p>
        </w:tc>
      </w:tr>
      <w:tr>
        <w:tc>
          <w:tcPr>
            <w:tcW w:type="dxa" w:w="4873"/>
          </w:tcPr>
          <w:p>
            <w:r>
              <w:rPr>
                <w:sz w:val="19"/>
              </w:rPr>
              <w:t>Medias de Red (armadura)</w:t>
            </w:r>
          </w:p>
        </w:tc>
        <w:tc>
          <w:tcPr>
            <w:tcW w:type="dxa" w:w="4873"/>
          </w:tcPr>
          <w:p>
            <w:r>
              <w:rPr>
                <w:sz w:val="19"/>
              </w:rPr>
              <w:t xml:space="preserve">4 hilos: </w:t>
            </w:r>
            <w:r>
              <w:rPr>
                <w:rFonts w:ascii="Consolas" w:hAnsi="Consolas"/>
                <w:color w:val="6B2E4E"/>
                <w:sz w:val="19"/>
              </w:rPr>
              <w:t>H _ H / H _ H</w:t>
            </w:r>
          </w:p>
        </w:tc>
      </w:tr>
      <w:tr>
        <w:tc>
          <w:tcPr>
            <w:tcW w:type="dxa" w:w="4873"/>
          </w:tcPr>
          <w:p>
            <w:r>
              <w:rPr>
                <w:sz w:val="19"/>
              </w:rPr>
              <w:t>Traje de Maid (armadura)</w:t>
            </w:r>
          </w:p>
        </w:tc>
        <w:tc>
          <w:tcPr>
            <w:tcW w:type="dxa" w:w="4873"/>
          </w:tcPr>
          <w:p>
            <w:r>
              <w:rPr>
                <w:sz w:val="19"/>
              </w:rPr>
              <w:t>8 lanas blancas alrededor de 1 lana negra</w:t>
            </w:r>
          </w:p>
        </w:tc>
      </w:tr>
      <w:tr>
        <w:tc>
          <w:tcPr>
            <w:tcW w:type="dxa" w:w="4873"/>
          </w:tcPr>
          <w:p>
            <w:r>
              <w:rPr>
                <w:sz w:val="19"/>
              </w:rPr>
              <w:t>Buzo Oversize (armadura)</w:t>
            </w:r>
          </w:p>
        </w:tc>
        <w:tc>
          <w:tcPr>
            <w:tcW w:type="dxa" w:w="4873"/>
          </w:tcPr>
          <w:p>
            <w:r>
              <w:rPr>
                <w:sz w:val="19"/>
              </w:rPr>
              <w:t xml:space="preserve">8 lanas blancas: </w:t>
            </w:r>
            <w:r>
              <w:rPr>
                <w:rFonts w:ascii="Consolas" w:hAnsi="Consolas"/>
                <w:color w:val="6B2E4E"/>
                <w:sz w:val="19"/>
              </w:rPr>
              <w:t>L L L / L L L / L _ L</w:t>
            </w:r>
          </w:p>
        </w:tc>
      </w:tr>
      <w:tr>
        <w:tc>
          <w:tcPr>
            <w:tcW w:type="dxa" w:w="4873"/>
          </w:tcPr>
          <w:p>
            <w:r>
              <w:rPr>
                <w:sz w:val="19"/>
              </w:rPr>
              <w:t>Mesa de Modelado</w:t>
            </w:r>
          </w:p>
        </w:tc>
        <w:tc>
          <w:tcPr>
            <w:tcW w:type="dxa" w:w="4873"/>
          </w:tcPr>
          <w:p>
            <w:r>
              <w:rPr>
                <w:sz w:val="19"/>
              </w:rPr>
              <w:t>3 papeles, hilo + tijeras + hilo, 3 tablones de roble</w:t>
            </w:r>
          </w:p>
        </w:tc>
      </w:tr>
      <w:tr>
        <w:tc>
          <w:tcPr>
            <w:tcW w:type="dxa" w:w="4873"/>
          </w:tcPr>
          <w:p>
            <w:r>
              <w:rPr>
                <w:sz w:val="19"/>
              </w:rPr>
              <w:t>Sublimadora</w:t>
            </w:r>
          </w:p>
        </w:tc>
        <w:tc>
          <w:tcPr>
            <w:tcW w:type="dxa" w:w="4873"/>
          </w:tcPr>
          <w:p>
            <w:r>
              <w:rPr>
                <w:sz w:val="19"/>
              </w:rPr>
              <w:t>Hierro alrededor, un pistón en el medio y un horno abajo</w:t>
            </w:r>
          </w:p>
        </w:tc>
      </w:tr>
      <w:tr>
        <w:tc>
          <w:tcPr>
            <w:tcW w:type="dxa" w:w="4873"/>
          </w:tcPr>
          <w:p>
            <w:r>
              <w:rPr>
                <w:sz w:val="19"/>
              </w:rPr>
              <w:t>Molde de manga</w:t>
            </w:r>
          </w:p>
        </w:tc>
        <w:tc>
          <w:tcPr>
            <w:tcW w:type="dxa" w:w="4873"/>
          </w:tcPr>
          <w:p>
            <w:r>
              <w:rPr>
                <w:sz w:val="19"/>
              </w:rPr>
              <w:t>Papel + hilo (sin forma)</w:t>
            </w:r>
          </w:p>
        </w:tc>
      </w:tr>
      <w:tr>
        <w:tc>
          <w:tcPr>
            <w:tcW w:type="dxa" w:w="4873"/>
          </w:tcPr>
          <w:p>
            <w:r>
              <w:rPr>
                <w:sz w:val="19"/>
              </w:rPr>
              <w:t>Rayas alternadas</w:t>
            </w:r>
          </w:p>
        </w:tc>
        <w:tc>
          <w:tcPr>
            <w:tcW w:type="dxa" w:w="4873"/>
          </w:tcPr>
          <w:p>
            <w:r>
              <w:rPr>
                <w:sz w:val="19"/>
              </w:rPr>
              <w:t>Papel / hilo / papel (filas)</w:t>
            </w:r>
          </w:p>
        </w:tc>
      </w:tr>
      <w:tr>
        <w:tc>
          <w:tcPr>
            <w:tcW w:type="dxa" w:w="4873"/>
          </w:tcPr>
          <w:p>
            <w:r>
              <w:rPr>
                <w:sz w:val="19"/>
              </w:rPr>
              <w:t>Rayas superiores</w:t>
            </w:r>
          </w:p>
        </w:tc>
        <w:tc>
          <w:tcPr>
            <w:tcW w:type="dxa" w:w="4873"/>
          </w:tcPr>
          <w:p>
            <w:r>
              <w:rPr>
                <w:sz w:val="19"/>
              </w:rPr>
              <w:t>Hilo / papel / papel (filas)</w:t>
            </w:r>
          </w:p>
        </w:tc>
      </w:tr>
      <w:tr>
        <w:tc>
          <w:tcPr>
            <w:tcW w:type="dxa" w:w="4873"/>
          </w:tcPr>
          <w:p>
            <w:r>
              <w:rPr>
                <w:sz w:val="19"/>
              </w:rPr>
              <w:t>Tres rayas</w:t>
            </w:r>
          </w:p>
        </w:tc>
        <w:tc>
          <w:tcPr>
            <w:tcW w:type="dxa" w:w="4873"/>
          </w:tcPr>
          <w:p>
            <w:r>
              <w:rPr>
                <w:sz w:val="19"/>
              </w:rPr>
              <w:t>Hilo / hilo / papel (filas)</w:t>
            </w:r>
          </w:p>
        </w:tc>
      </w:tr>
    </w:tbl>
    <w:p/>
    <w:p>
      <w:r>
        <w:rPr>
          <w:b/>
        </w:rPr>
        <w:t>Sin receta todavía (solo en creativo o con `/femclothes debug`):</w:t>
      </w:r>
      <w:r>
        <w:t xml:space="preserve"> Estación de Tintes, Guardarropas, Pollera, moldes de rango, torso, cuello, calce, red y arnés, molde de corte, y los patrones de corazones, estrellas, lunares y vichy.</w:t>
      </w:r>
    </w:p>
    <w:p>
      <w:r>
        <w:t xml:space="preserve">Todo el contenido del mod está en su propia pestaña del inventario creativo: </w:t>
      </w:r>
      <w:r>
        <w:rPr>
          <w:b/>
        </w:rPr>
        <w:t>FemClothes</w:t>
      </w:r>
      <w:r>
        <w:t>.</w:t>
      </w:r>
    </w:p>
    <w:p>
      <w:pPr>
        <w:pStyle w:val="Heading1"/>
      </w:pPr>
      <w:r>
        <w:t>12. Estado y pendientes</w:t>
      </w:r>
    </w:p>
    <w:p>
      <w:r>
        <w:t>Funciones planeadas que todavía no están:</w:t>
      </w:r>
    </w:p>
    <w:p>
      <w:pPr>
        <w:pStyle w:val="ListBullet"/>
      </w:pPr>
      <w:r>
        <w:t>Volumen 3D real en la ropa (integración con 3D Skin Layers).</w:t>
      </w:r>
    </w:p>
    <w:p>
      <w:pPr>
        <w:pStyle w:val="ListBullet"/>
      </w:pPr>
      <w:r>
        <w:t>Cadena de máquinas por tolvas, probada de punta a punta.</w:t>
      </w:r>
    </w:p>
    <w:p>
      <w:pPr>
        <w:pStyle w:val="ListBullet"/>
      </w:pPr>
      <w:r>
        <w:t>La prenda cargada visible encima de cada máquina y una pantallita con vista previa en el bloque.</w:t>
      </w:r>
    </w:p>
    <w:p>
      <w:pPr>
        <w:pStyle w:val="ListBullet"/>
      </w:pPr>
      <w:r>
        <w:t>Guardarropas: sistema de estilos guardados.</w:t>
      </w:r>
    </w:p>
    <w:p>
      <w:pPr>
        <w:pStyle w:val="ListBullet"/>
      </w:pPr>
      <w:r>
        <w:t>La ropa en el brazo en primera persona.</w:t>
      </w:r>
    </w:p>
    <w:p>
      <w:pPr>
        <w:pStyle w:val="ListBullet"/>
      </w:pPr>
      <w:r>
        <w:t>Piernas redondeadas opcionales (versión 2).</w:t>
      </w:r>
    </w:p>
    <w:p>
      <w:pPr>
        <w:pStyle w:val="ListBullet"/>
      </w:pPr>
      <w:r>
        <w:t>Recetas para los ítems que hoy son solo de creativo.</w:t>
      </w:r>
    </w:p>
    <w:p>
      <w:r>
        <w:br w:type="page"/>
      </w:r>
    </w:p>
    <w:p>
      <w:pPr>
        <w:pStyle w:val="Heading1"/>
      </w:pPr>
      <w:r>
        <w:t>Anexo técnico</w:t>
      </w:r>
    </w:p>
    <w:p>
      <w:r>
        <w:t>Esta parte es para quien quiera entender o extender el mod.</w:t>
      </w:r>
    </w:p>
    <w:p>
      <w:pPr>
        <w:pStyle w:val="Heading1"/>
      </w:pPr>
      <w:r>
        <w:t>A. Organización del código</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9"/>
              </w:rPr>
              <w:t>Paquete</w:t>
            </w:r>
          </w:p>
        </w:tc>
        <w:tc>
          <w:tcPr>
            <w:tcW w:type="dxa" w:w="4873"/>
          </w:tcPr>
          <w:p>
            <w:r>
              <w:rPr>
                <w:b/>
                <w:sz w:val="19"/>
              </w:rPr>
              <w:t>Contenido</w:t>
            </w:r>
          </w:p>
        </w:tc>
      </w:tr>
      <w:tr>
        <w:tc>
          <w:tcPr>
            <w:tcW w:type="dxa" w:w="4873"/>
          </w:tcPr>
          <w:p>
            <w:r>
              <w:rPr>
                <w:rFonts w:ascii="Consolas" w:hAnsi="Consolas"/>
                <w:color w:val="6B2E4E"/>
                <w:sz w:val="19"/>
              </w:rPr>
              <w:t>item</w:t>
            </w:r>
          </w:p>
        </w:tc>
        <w:tc>
          <w:tcPr>
            <w:tcW w:type="dxa" w:w="4873"/>
          </w:tcPr>
          <w:p>
            <w:r>
              <w:rPr>
                <w:sz w:val="19"/>
              </w:rPr>
              <w:t>Prendas, moldes de patrón, componentes de datos (</w:t>
            </w:r>
            <w:r>
              <w:rPr>
                <w:rFonts w:ascii="Consolas" w:hAnsi="Consolas"/>
                <w:color w:val="6B2E4E"/>
                <w:sz w:val="19"/>
              </w:rPr>
              <w:t>FemclothesComponents</w:t>
            </w:r>
            <w:r>
              <w:rPr>
                <w:sz w:val="19"/>
              </w:rPr>
              <w:t>), redes (</w:t>
            </w:r>
            <w:r>
              <w:rPr>
                <w:rFonts w:ascii="Consolas" w:hAnsi="Consolas"/>
                <w:color w:val="6B2E4E"/>
                <w:sz w:val="19"/>
              </w:rPr>
              <w:t>PatronRed</w:t>
            </w:r>
            <w:r>
              <w:rPr>
                <w:sz w:val="19"/>
              </w:rPr>
              <w:t>).</w:t>
            </w:r>
          </w:p>
        </w:tc>
      </w:tr>
      <w:tr>
        <w:tc>
          <w:tcPr>
            <w:tcW w:type="dxa" w:w="4873"/>
          </w:tcPr>
          <w:p>
            <w:r>
              <w:rPr>
                <w:rFonts w:ascii="Consolas" w:hAnsi="Consolas"/>
                <w:color w:val="6B2E4E"/>
                <w:sz w:val="19"/>
              </w:rPr>
              <w:t>modelado</w:t>
            </w:r>
          </w:p>
        </w:tc>
        <w:tc>
          <w:tcPr>
            <w:tcW w:type="dxa" w:w="4873"/>
          </w:tcPr>
          <w:p>
            <w:r>
              <w:rPr>
                <w:sz w:val="19"/>
              </w:rPr>
              <w:t xml:space="preserve">Mesa de Modelado: bloque, block entity, pantalla, moldes de corte, </w:t>
            </w:r>
            <w:r>
              <w:rPr>
                <w:rFonts w:ascii="Consolas" w:hAnsi="Consolas"/>
                <w:color w:val="6B2E4E"/>
                <w:sz w:val="19"/>
              </w:rPr>
              <w:t>ComboCorte</w:t>
            </w:r>
            <w:r>
              <w:rPr>
                <w:sz w:val="19"/>
              </w:rPr>
              <w:t xml:space="preserve">, </w:t>
            </w:r>
            <w:r>
              <w:rPr>
                <w:rFonts w:ascii="Consolas" w:hAnsi="Consolas"/>
                <w:color w:val="6B2E4E"/>
                <w:sz w:val="19"/>
              </w:rPr>
              <w:t>PrendaModelado</w:t>
            </w:r>
            <w:r>
              <w:rPr>
                <w:sz w:val="19"/>
              </w:rPr>
              <w:t xml:space="preserve"> (aplica un corte a una prenda).</w:t>
            </w:r>
          </w:p>
        </w:tc>
      </w:tr>
      <w:tr>
        <w:tc>
          <w:tcPr>
            <w:tcW w:type="dxa" w:w="4873"/>
          </w:tcPr>
          <w:p>
            <w:r>
              <w:rPr>
                <w:rFonts w:ascii="Consolas" w:hAnsi="Consolas"/>
                <w:color w:val="6B2E4E"/>
                <w:sz w:val="19"/>
              </w:rPr>
              <w:t>tinturas</w:t>
            </w:r>
          </w:p>
        </w:tc>
        <w:tc>
          <w:tcPr>
            <w:tcW w:type="dxa" w:w="4873"/>
          </w:tcPr>
          <w:p>
            <w:r>
              <w:rPr>
                <w:sz w:val="19"/>
              </w:rPr>
              <w:t>Estación de Tintes: cuadraditos (</w:t>
            </w:r>
            <w:r>
              <w:rPr>
                <w:rFonts w:ascii="Consolas" w:hAnsi="Consolas"/>
                <w:color w:val="6B2E4E"/>
                <w:sz w:val="19"/>
              </w:rPr>
              <w:t>Casilla</w:t>
            </w:r>
            <w:r>
              <w:rPr>
                <w:sz w:val="19"/>
              </w:rPr>
              <w:t>), capas, diseños, teñido.</w:t>
            </w:r>
          </w:p>
        </w:tc>
      </w:tr>
      <w:tr>
        <w:tc>
          <w:tcPr>
            <w:tcW w:type="dxa" w:w="4873"/>
          </w:tcPr>
          <w:p>
            <w:r>
              <w:rPr>
                <w:rFonts w:ascii="Consolas" w:hAnsi="Consolas"/>
                <w:color w:val="6B2E4E"/>
                <w:sz w:val="19"/>
              </w:rPr>
              <w:t>sublimadora</w:t>
            </w:r>
          </w:p>
        </w:tc>
        <w:tc>
          <w:tcPr>
            <w:tcW w:type="dxa" w:w="4873"/>
          </w:tcPr>
          <w:p>
            <w:r>
              <w:rPr>
                <w:sz w:val="19"/>
              </w:rPr>
              <w:t xml:space="preserve">Sublimadora, remera y su </w:t>
            </w:r>
            <w:r>
              <w:rPr>
                <w:rFonts w:ascii="Consolas" w:hAnsi="Consolas"/>
                <w:color w:val="6B2E4E"/>
                <w:sz w:val="19"/>
              </w:rPr>
              <w:t>Variante</w:t>
            </w:r>
            <w:r>
              <w:rPr>
                <w:sz w:val="19"/>
              </w:rPr>
              <w:t xml:space="preserve"> (largo/manga/cuello), estampas (</w:t>
            </w:r>
            <w:r>
              <w:rPr>
                <w:rFonts w:ascii="Consolas" w:hAnsi="Consolas"/>
                <w:color w:val="6B2E4E"/>
                <w:sz w:val="19"/>
              </w:rPr>
              <w:t>EstampaTextures</w:t>
            </w:r>
            <w:r>
              <w:rPr>
                <w:sz w:val="19"/>
              </w:rPr>
              <w:t>).</w:t>
            </w:r>
          </w:p>
        </w:tc>
      </w:tr>
      <w:tr>
        <w:tc>
          <w:tcPr>
            <w:tcW w:type="dxa" w:w="4873"/>
          </w:tcPr>
          <w:p>
            <w:r>
              <w:rPr>
                <w:rFonts w:ascii="Consolas" w:hAnsi="Consolas"/>
                <w:color w:val="6B2E4E"/>
                <w:sz w:val="19"/>
              </w:rPr>
              <w:t>guardarropas</w:t>
            </w:r>
          </w:p>
        </w:tc>
        <w:tc>
          <w:tcPr>
            <w:tcW w:type="dxa" w:w="4873"/>
          </w:tcPr>
          <w:p>
            <w:r>
              <w:rPr>
                <w:sz w:val="19"/>
              </w:rPr>
              <w:t>Guardarropas.</w:t>
            </w:r>
          </w:p>
        </w:tc>
      </w:tr>
      <w:tr>
        <w:tc>
          <w:tcPr>
            <w:tcW w:type="dxa" w:w="4873"/>
          </w:tcPr>
          <w:p>
            <w:r>
              <w:rPr>
                <w:rFonts w:ascii="Consolas" w:hAnsi="Consolas"/>
                <w:color w:val="6B2E4E"/>
                <w:sz w:val="19"/>
              </w:rPr>
              <w:t>region</w:t>
            </w:r>
          </w:p>
        </w:tc>
        <w:tc>
          <w:tcPr>
            <w:tcW w:type="dxa" w:w="4873"/>
          </w:tcPr>
          <w:p>
            <w:r>
              <w:rPr>
                <w:sz w:val="19"/>
              </w:rPr>
              <w:t>Lado (izq./der./ambas), regiones de pintura (</w:t>
            </w:r>
            <w:r>
              <w:rPr>
                <w:rFonts w:ascii="Consolas" w:hAnsi="Consolas"/>
                <w:color w:val="6B2E4E"/>
                <w:sz w:val="19"/>
              </w:rPr>
              <w:t>RegionPintura</w:t>
            </w:r>
            <w:r>
              <w:rPr>
                <w:sz w:val="19"/>
              </w:rPr>
              <w:t xml:space="preserve">), </w:t>
            </w:r>
            <w:r>
              <w:rPr>
                <w:rFonts w:ascii="Consolas" w:hAnsi="Consolas"/>
                <w:color w:val="6B2E4E"/>
                <w:sz w:val="19"/>
              </w:rPr>
              <w:t>RegionResolver</w:t>
            </w:r>
            <w:r>
              <w:rPr>
                <w:sz w:val="19"/>
              </w:rPr>
              <w:t xml:space="preserve"> (lee y escribe capas y colores por lado), </w:t>
            </w:r>
            <w:r>
              <w:rPr>
                <w:rFonts w:ascii="Consolas" w:hAnsi="Consolas"/>
                <w:color w:val="6B2E4E"/>
                <w:sz w:val="19"/>
              </w:rPr>
              <w:t>ModoMezcla</w:t>
            </w:r>
            <w:r>
              <w:rPr>
                <w:sz w:val="19"/>
              </w:rPr>
              <w:t>.</w:t>
            </w:r>
          </w:p>
        </w:tc>
      </w:tr>
      <w:tr>
        <w:tc>
          <w:tcPr>
            <w:tcW w:type="dxa" w:w="4873"/>
          </w:tcPr>
          <w:p>
            <w:r>
              <w:rPr>
                <w:rFonts w:ascii="Consolas" w:hAnsi="Consolas"/>
                <w:color w:val="6B2E4E"/>
                <w:sz w:val="19"/>
              </w:rPr>
              <w:t>render</w:t>
            </w:r>
          </w:p>
        </w:tc>
        <w:tc>
          <w:tcPr>
            <w:tcW w:type="dxa" w:w="4873"/>
          </w:tcPr>
          <w:p>
            <w:r>
              <w:rPr>
                <w:sz w:val="19"/>
              </w:rPr>
              <w:t>Composición de texturas (</w:t>
            </w:r>
            <w:r>
              <w:rPr>
                <w:rFonts w:ascii="Consolas" w:hAnsi="Consolas"/>
                <w:color w:val="6B2E4E"/>
                <w:sz w:val="19"/>
              </w:rPr>
              <w:t>ClothingTextureCache</w:t>
            </w:r>
            <w:r>
              <w:rPr>
                <w:sz w:val="19"/>
              </w:rPr>
              <w:t>), geometría (</w:t>
            </w:r>
            <w:r>
              <w:rPr>
                <w:rFonts w:ascii="Consolas" w:hAnsi="Consolas"/>
                <w:color w:val="6B2E4E"/>
                <w:sz w:val="19"/>
              </w:rPr>
              <w:t>CuerpoGeometria</w:t>
            </w:r>
            <w:r>
              <w:rPr>
                <w:sz w:val="19"/>
              </w:rPr>
              <w:t>, layout de skin a 8x), generador de patrones (</w:t>
            </w:r>
            <w:r>
              <w:rPr>
                <w:rFonts w:ascii="Consolas" w:hAnsi="Consolas"/>
                <w:color w:val="6B2E4E"/>
                <w:sz w:val="19"/>
              </w:rPr>
              <w:t>PatronGenerador</w:t>
            </w:r>
            <w:r>
              <w:rPr>
                <w:sz w:val="19"/>
              </w:rPr>
              <w:t xml:space="preserve">, </w:t>
            </w:r>
            <w:r>
              <w:rPr>
                <w:rFonts w:ascii="Consolas" w:hAnsi="Consolas"/>
                <w:color w:val="6B2E4E"/>
                <w:sz w:val="19"/>
              </w:rPr>
              <w:t>Motivo</w:t>
            </w:r>
            <w:r>
              <w:rPr>
                <w:sz w:val="19"/>
              </w:rPr>
              <w:t xml:space="preserve">, </w:t>
            </w:r>
            <w:r>
              <w:rPr>
                <w:rFonts w:ascii="Consolas" w:hAnsi="Consolas"/>
                <w:color w:val="6B2E4E"/>
                <w:sz w:val="19"/>
              </w:rPr>
              <w:t>Repeticion</w:t>
            </w:r>
            <w:r>
              <w:rPr>
                <w:sz w:val="19"/>
              </w:rPr>
              <w:t xml:space="preserve">, </w:t>
            </w:r>
            <w:r>
              <w:rPr>
                <w:rFonts w:ascii="Consolas" w:hAnsi="Consolas"/>
                <w:color w:val="6B2E4E"/>
                <w:sz w:val="19"/>
              </w:rPr>
              <w:t>Variacion</w:t>
            </w:r>
            <w:r>
              <w:rPr>
                <w:sz w:val="19"/>
              </w:rPr>
              <w:t>), el renderer único de ropa (</w:t>
            </w:r>
            <w:r>
              <w:rPr>
                <w:rFonts w:ascii="Consolas" w:hAnsi="Consolas"/>
                <w:color w:val="6B2E4E"/>
                <w:sz w:val="19"/>
              </w:rPr>
              <w:t>GarmentFeatureRenderer</w:t>
            </w:r>
            <w:r>
              <w:rPr>
                <w:sz w:val="19"/>
              </w:rPr>
              <w:t>).</w:t>
            </w:r>
          </w:p>
        </w:tc>
      </w:tr>
      <w:tr>
        <w:tc>
          <w:tcPr>
            <w:tcW w:type="dxa" w:w="4873"/>
          </w:tcPr>
          <w:p>
            <w:r>
              <w:rPr>
                <w:rFonts w:ascii="Consolas" w:hAnsi="Consolas"/>
                <w:color w:val="6B2E4E"/>
                <w:sz w:val="19"/>
              </w:rPr>
              <w:t>body</w:t>
            </w:r>
          </w:p>
        </w:tc>
        <w:tc>
          <w:tcPr>
            <w:tcW w:type="dxa" w:w="4873"/>
          </w:tcPr>
          <w:p>
            <w:r>
              <w:rPr>
                <w:sz w:val="19"/>
              </w:rPr>
              <w:t>Cuerpo base, ropa interior, perfil por jugador y su comando.</w:t>
            </w:r>
          </w:p>
        </w:tc>
      </w:tr>
      <w:tr>
        <w:tc>
          <w:tcPr>
            <w:tcW w:type="dxa" w:w="4873"/>
          </w:tcPr>
          <w:p>
            <w:r>
              <w:rPr>
                <w:rFonts w:ascii="Consolas" w:hAnsi="Consolas"/>
                <w:color w:val="6B2E4E"/>
                <w:sz w:val="19"/>
              </w:rPr>
              <w:t>client</w:t>
            </w:r>
          </w:p>
        </w:tc>
        <w:tc>
          <w:tcPr>
            <w:tcW w:type="dxa" w:w="4873"/>
          </w:tcPr>
          <w:p>
            <w:r>
              <w:rPr>
                <w:sz w:val="19"/>
              </w:rPr>
              <w:t>Pantallas, vista previa 3D, estilo pergamino, piezas de cada prenda (</w:t>
            </w:r>
            <w:r>
              <w:rPr>
                <w:rFonts w:ascii="Consolas" w:hAnsi="Consolas"/>
                <w:color w:val="6B2E4E"/>
                <w:sz w:val="19"/>
              </w:rPr>
              <w:t>PiezasDelMod</w:t>
            </w:r>
            <w:r>
              <w:rPr>
                <w:sz w:val="19"/>
              </w:rPr>
              <w:t>).</w:t>
            </w:r>
          </w:p>
        </w:tc>
      </w:tr>
    </w:tbl>
    <w:p/>
    <w:p>
      <w:pPr>
        <w:pStyle w:val="Heading1"/>
      </w:pPr>
      <w:r>
        <w:t>B. Cómo se dibuja una prenda</w:t>
      </w:r>
    </w:p>
    <w:p>
      <w:pPr>
        <w:pStyle w:val="ListNumber"/>
      </w:pPr>
      <w:r>
        <w:rPr>
          <w:rFonts w:ascii="Consolas" w:hAnsi="Consolas"/>
          <w:color w:val="6B2E4E"/>
          <w:sz w:val="19"/>
        </w:rPr>
        <w:t>GarmentFeatureRenderer</w:t>
      </w:r>
      <w:r>
        <w:t xml:space="preserve"> junta todo lo que el jugador tiene puesto en Trinkets y lo dibuja desde un solo lugar, ordenado por </w:t>
      </w:r>
      <w:r>
        <w:rPr>
          <w:b/>
        </w:rPr>
        <w:t>capa</w:t>
      </w:r>
      <w:r>
        <w:t xml:space="preserve"> (</w:t>
      </w:r>
      <w:r>
        <w:rPr>
          <w:rFonts w:ascii="Consolas" w:hAnsi="Consolas"/>
          <w:color w:val="6B2E4E"/>
          <w:sz w:val="19"/>
        </w:rPr>
        <w:t>Capa</w:t>
      </w:r>
      <w:r>
        <w:t>), sobre el cuerpo base.</w:t>
      </w:r>
    </w:p>
    <w:p>
      <w:pPr>
        <w:pStyle w:val="ListNumber"/>
      </w:pPr>
      <w:r>
        <w:t xml:space="preserve">Cada prenda devuelve sus </w:t>
      </w:r>
      <w:r>
        <w:rPr>
          <w:b/>
        </w:rPr>
        <w:t>piezas</w:t>
      </w:r>
      <w:r>
        <w:t xml:space="preserve"> (</w:t>
      </w:r>
      <w:r>
        <w:rPr>
          <w:rFonts w:ascii="Consolas" w:hAnsi="Consolas"/>
          <w:color w:val="6B2E4E"/>
          <w:sz w:val="19"/>
        </w:rPr>
        <w:t>PiezasDelMod</w:t>
      </w:r>
      <w:r>
        <w:t>): qué parte del cuerpo cubre, en qué capa, con qué textura y qué filas de la caja son visibles (así se recortan largos sin generar un archivo por cada largo).</w:t>
      </w:r>
    </w:p>
    <w:p>
      <w:pPr>
        <w:pStyle w:val="ListNumber"/>
      </w:pPr>
      <w:r>
        <w:t xml:space="preserve">La textura se </w:t>
      </w:r>
      <w:r>
        <w:rPr>
          <w:b/>
        </w:rPr>
        <w:t>compone en tiempo real</w:t>
      </w:r>
      <w:r>
        <w:t xml:space="preserve"> sobre un atlas con el layout de la skin a escala 8x (512×512) y se cachea por combinación: color base, capas de color, estampas, recorte y red.</w:t>
      </w:r>
    </w:p>
    <w:p>
      <w:pPr>
        <w:pStyle w:val="Heading1"/>
      </w:pPr>
      <w:r>
        <w:t>C. Capas de color (Estación de Tintes)</w:t>
      </w:r>
    </w:p>
    <w:p>
      <w:r>
        <w:t xml:space="preserve">Cada capa es un </w:t>
      </w:r>
      <w:r>
        <w:rPr>
          <w:rFonts w:ascii="Consolas" w:hAnsi="Consolas"/>
          <w:color w:val="6B2E4E"/>
          <w:sz w:val="19"/>
        </w:rPr>
        <w:t>RegionResolver.CapaPatron</w:t>
      </w:r>
      <w:r>
        <w:t xml:space="preserve"> guardado en la lista </w:t>
      </w:r>
      <w:r>
        <w:rPr>
          <w:rFonts w:ascii="Consolas" w:hAnsi="Consolas"/>
          <w:color w:val="6B2E4E"/>
          <w:sz w:val="19"/>
        </w:rPr>
        <w:t>femclothes:capas_tinte</w:t>
      </w:r>
      <w:r>
        <w:t xml:space="preserve"> de la prenda: patrón opcional (sin patrón = liso), color principal y extras, tamaño, ángulo, posición, forma, invertido, región, modo de mezcla, opacidad, repetición, semilla, contorno y variación. Las capas viejas de la Modeladora (componentes </w:t>
      </w:r>
      <w:r>
        <w:rPr>
          <w:rFonts w:ascii="Consolas" w:hAnsi="Consolas"/>
          <w:color w:val="6B2E4E"/>
          <w:sz w:val="19"/>
        </w:rPr>
        <w:t>pattern_*</w:t>
      </w:r>
      <w:r>
        <w:t xml:space="preserve">, con variantes </w:t>
      </w:r>
      <w:r>
        <w:rPr>
          <w:rFonts w:ascii="Consolas" w:hAnsi="Consolas"/>
          <w:color w:val="6B2E4E"/>
          <w:sz w:val="19"/>
        </w:rPr>
        <w:t>right_*</w:t>
      </w:r>
      <w:r>
        <w:t xml:space="preserve"> para el lado derecho) se siguen leyendo.</w:t>
      </w:r>
    </w:p>
    <w:p>
      <w:r>
        <w:t xml:space="preserve">Al componer, cada pixel parte del color base de la tela y cada capa se </w:t>
      </w:r>
      <w:r>
        <w:rPr>
          <w:b/>
        </w:rPr>
        <w:t>funde</w:t>
      </w:r>
      <w:r>
        <w:t xml:space="preserve"> encima (</w:t>
      </w:r>
      <w:r>
        <w:rPr>
          <w:rFonts w:ascii="Consolas" w:hAnsi="Consolas"/>
          <w:color w:val="6B2E4E"/>
          <w:sz w:val="19"/>
        </w:rPr>
        <w:t>ClothingTextureCache.mezclar</w:t>
      </w:r>
      <w:r>
        <w:t>) según su cobertura, su modo y su opacidad.</w:t>
      </w:r>
    </w:p>
    <w:p>
      <w:r>
        <w:rPr>
          <w:b/>
        </w:rPr>
        <w:t>Canales de la máscara.</w:t>
      </w:r>
      <w:r>
        <w:t xml:space="preserve"> Las máscaras de patrón (</w:t>
      </w:r>
      <w:r>
        <w:rPr>
          <w:rFonts w:ascii="Consolas" w:hAnsi="Consolas"/>
          <w:color w:val="6B2E4E"/>
          <w:sz w:val="19"/>
        </w:rPr>
        <w:t>PatronGenerador</w:t>
      </w:r>
      <w:r>
        <w:t>) guardan en cada pixel todo lo necesario para elegir el color al componer, sin generar una máscara por combinación de colores:</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sz w:val="19"/>
              </w:rPr>
              <w:t>Canal</w:t>
            </w:r>
          </w:p>
        </w:tc>
        <w:tc>
          <w:tcPr>
            <w:tcW w:type="dxa" w:w="4873"/>
          </w:tcPr>
          <w:p>
            <w:r>
              <w:rPr>
                <w:b/>
                <w:sz w:val="19"/>
              </w:rPr>
              <w:t>Contenido</w:t>
            </w:r>
          </w:p>
        </w:tc>
      </w:tr>
      <w:tr>
        <w:tc>
          <w:tcPr>
            <w:tcW w:type="dxa" w:w="4873"/>
          </w:tcPr>
          <w:p>
            <w:r>
              <w:rPr>
                <w:sz w:val="19"/>
              </w:rPr>
              <w:t>Alfa</w:t>
            </w:r>
          </w:p>
        </w:tc>
        <w:tc>
          <w:tcPr>
            <w:tcW w:type="dxa" w:w="4873"/>
          </w:tcPr>
          <w:p>
            <w:r>
              <w:rPr>
                <w:sz w:val="19"/>
              </w:rPr>
              <w:t>Cobertura 0–255 (el vichy usa 128 en las franjas simples).</w:t>
            </w:r>
          </w:p>
        </w:tc>
      </w:tr>
      <w:tr>
        <w:tc>
          <w:tcPr>
            <w:tcW w:type="dxa" w:w="4873"/>
          </w:tcPr>
          <w:p>
            <w:r>
              <w:rPr>
                <w:sz w:val="19"/>
              </w:rPr>
              <w:t>Rojo</w:t>
            </w:r>
          </w:p>
        </w:tc>
        <w:tc>
          <w:tcPr>
            <w:tcW w:type="dxa" w:w="4873"/>
          </w:tcPr>
          <w:p>
            <w:r>
              <w:rPr>
                <w:sz w:val="19"/>
              </w:rPr>
              <w:t>Bit 7: es contorno. Bits 0–6: valor al azar de esa repetición.</w:t>
            </w:r>
          </w:p>
        </w:tc>
      </w:tr>
      <w:tr>
        <w:tc>
          <w:tcPr>
            <w:tcW w:type="dxa" w:w="4873"/>
          </w:tcPr>
          <w:p>
            <w:r>
              <w:rPr>
                <w:sz w:val="19"/>
              </w:rPr>
              <w:t>Verde</w:t>
            </w:r>
          </w:p>
        </w:tc>
        <w:tc>
          <w:tcPr>
            <w:tcW w:type="dxa" w:w="4873"/>
          </w:tcPr>
          <w:p>
            <w:r>
              <w:rPr>
                <w:sz w:val="19"/>
              </w:rPr>
              <w:t>Número de repetición (para Alternar).</w:t>
            </w:r>
          </w:p>
        </w:tc>
      </w:tr>
      <w:tr>
        <w:tc>
          <w:tcPr>
            <w:tcW w:type="dxa" w:w="4873"/>
          </w:tcPr>
          <w:p>
            <w:r>
              <w:rPr>
                <w:sz w:val="19"/>
              </w:rPr>
              <w:t>Azul</w:t>
            </w:r>
          </w:p>
        </w:tc>
        <w:tc>
          <w:tcPr>
            <w:tcW w:type="dxa" w:w="4873"/>
          </w:tcPr>
          <w:p>
            <w:r>
              <w:rPr>
                <w:sz w:val="19"/>
              </w:rPr>
              <w:t>Altura dentro de la pieza, de 0 arriba a 255 abajo (para Degradé).</w:t>
            </w:r>
          </w:p>
        </w:tc>
      </w:tr>
    </w:tbl>
    <w:p/>
    <w:p>
      <w:pPr>
        <w:pStyle w:val="Heading1"/>
      </w:pPr>
      <w:r>
        <w:t>D. Cómo agregar contenido</w:t>
      </w:r>
    </w:p>
    <w:p>
      <w:pPr>
        <w:pStyle w:val="ListBullet"/>
      </w:pPr>
      <w:r>
        <w:rPr>
          <w:b/>
        </w:rPr>
        <w:t>Un motivo nuevo:</w:t>
      </w:r>
      <w:r>
        <w:t xml:space="preserve"> agregar el dibujo (filas de </w:t>
      </w:r>
      <w:r>
        <w:rPr>
          <w:rFonts w:ascii="Consolas" w:hAnsi="Consolas"/>
          <w:color w:val="6B2E4E"/>
          <w:sz w:val="19"/>
        </w:rPr>
        <w:t>X</w:t>
      </w:r>
      <w:r>
        <w:t xml:space="preserve"> y </w:t>
      </w:r>
      <w:r>
        <w:rPr>
          <w:rFonts w:ascii="Consolas" w:hAnsi="Consolas"/>
          <w:color w:val="6B2E4E"/>
          <w:sz w:val="19"/>
        </w:rPr>
        <w:t>.</w:t>
      </w:r>
      <w:r>
        <w:t xml:space="preserve">) en el enum </w:t>
      </w:r>
      <w:r>
        <w:rPr>
          <w:rFonts w:ascii="Consolas" w:hAnsi="Consolas"/>
          <w:color w:val="6B2E4E"/>
          <w:sz w:val="19"/>
        </w:rPr>
        <w:t>Motivo</w:t>
      </w:r>
      <w:r>
        <w:t xml:space="preserve">, registrar un </w:t>
      </w:r>
      <w:r>
        <w:rPr>
          <w:rFonts w:ascii="Consolas" w:hAnsi="Consolas"/>
          <w:color w:val="6B2E4E"/>
          <w:sz w:val="19"/>
        </w:rPr>
        <w:t>ClothingPatternItem</w:t>
      </w:r>
      <w:r>
        <w:t xml:space="preserve"> con ese motivo en </w:t>
      </w:r>
      <w:r>
        <w:rPr>
          <w:rFonts w:ascii="Consolas" w:hAnsi="Consolas"/>
          <w:color w:val="6B2E4E"/>
          <w:sz w:val="19"/>
        </w:rPr>
        <w:t>FemclothesItems</w:t>
      </w:r>
      <w:r>
        <w:t>, y sumar ícono, modelo, traducción y entrada en la pestaña (</w:t>
      </w:r>
      <w:r>
        <w:rPr>
          <w:rFonts w:ascii="Consolas" w:hAnsi="Consolas"/>
          <w:color w:val="6B2E4E"/>
          <w:sz w:val="19"/>
        </w:rPr>
        <w:t>Femclothes.PESTANA</w:t>
      </w:r>
      <w:r>
        <w:t>).</w:t>
      </w:r>
    </w:p>
    <w:p>
      <w:pPr>
        <w:pStyle w:val="ListBullet"/>
      </w:pPr>
      <w:r>
        <w:rPr>
          <w:b/>
        </w:rPr>
        <w:t>Una red nueva:</w:t>
      </w:r>
      <w:r>
        <w:t xml:space="preserve"> agregar el valor al </w:t>
      </w:r>
      <w:r>
        <w:rPr>
          <w:b/>
        </w:rPr>
        <w:t>final</w:t>
      </w:r>
      <w:r>
        <w:t xml:space="preserve"> del enum </w:t>
      </w:r>
      <w:r>
        <w:rPr>
          <w:rFonts w:ascii="Consolas" w:hAnsi="Consolas"/>
          <w:color w:val="6B2E4E"/>
          <w:sz w:val="19"/>
        </w:rPr>
        <w:t>PatronRed</w:t>
      </w:r>
      <w:r>
        <w:t xml:space="preserve"> (el orden viaja por red), su </w:t>
      </w:r>
      <w:r>
        <w:rPr>
          <w:rFonts w:ascii="Consolas" w:hAnsi="Consolas"/>
          <w:color w:val="6B2E4E"/>
          <w:sz w:val="19"/>
        </w:rPr>
        <w:t>Dibujo</w:t>
      </w:r>
      <w:r>
        <w:t xml:space="preserve"> y la lógica en </w:t>
      </w:r>
      <w:r>
        <w:rPr>
          <w:rFonts w:ascii="Consolas" w:hAnsi="Consolas"/>
          <w:color w:val="6B2E4E"/>
          <w:sz w:val="19"/>
        </w:rPr>
        <w:t>ClothingTextureCache.esHilo</w:t>
      </w:r>
      <w:r>
        <w:t xml:space="preserve"> (o </w:t>
      </w:r>
      <w:r>
        <w:rPr>
          <w:rFonts w:ascii="Consolas" w:hAnsi="Consolas"/>
          <w:color w:val="6B2E4E"/>
          <w:sz w:val="19"/>
        </w:rPr>
        <w:t>perforarArnes</w:t>
      </w:r>
      <w:r>
        <w:t xml:space="preserve"> si es un arnés), y registrar el </w:t>
      </w:r>
      <w:r>
        <w:rPr>
          <w:rFonts w:ascii="Consolas" w:hAnsi="Consolas"/>
          <w:color w:val="6B2E4E"/>
          <w:sz w:val="19"/>
        </w:rPr>
        <w:t>MoldeRedItem</w:t>
      </w:r>
      <w:r>
        <w:t xml:space="preserve"> en </w:t>
      </w:r>
      <w:r>
        <w:rPr>
          <w:rFonts w:ascii="Consolas" w:hAnsi="Consolas"/>
          <w:color w:val="6B2E4E"/>
          <w:sz w:val="19"/>
        </w:rPr>
        <w:t>ModeladoMod</w:t>
      </w:r>
      <w:r>
        <w:t>.</w:t>
      </w:r>
    </w:p>
    <w:p>
      <w:pPr>
        <w:pStyle w:val="ListBullet"/>
      </w:pPr>
      <w:r>
        <w:rPr>
          <w:b/>
        </w:rPr>
        <w:t>Una prenda nueva:</w:t>
      </w:r>
      <w:r>
        <w:t xml:space="preserve"> registrar el ítem, declarar su </w:t>
      </w:r>
      <w:r>
        <w:rPr>
          <w:rFonts w:ascii="Consolas" w:hAnsi="Consolas"/>
          <w:color w:val="6B2E4E"/>
          <w:sz w:val="19"/>
        </w:rPr>
        <w:t>Garment</w:t>
      </w:r>
      <w:r>
        <w:t xml:space="preserve"> en </w:t>
      </w:r>
      <w:r>
        <w:rPr>
          <w:rFonts w:ascii="Consolas" w:hAnsi="Consolas"/>
          <w:color w:val="6B2E4E"/>
          <w:sz w:val="19"/>
        </w:rPr>
        <w:t>PrendasDelMod</w:t>
      </w:r>
      <w:r>
        <w:t xml:space="preserve">, sus piezas en </w:t>
      </w:r>
      <w:r>
        <w:rPr>
          <w:rFonts w:ascii="Consolas" w:hAnsi="Consolas"/>
          <w:color w:val="6B2E4E"/>
          <w:sz w:val="19"/>
        </w:rPr>
        <w:t>PiezasDelMod</w:t>
      </w:r>
      <w:r>
        <w:t>, y el slot de Trinkets si hace falta uno nuevo.</w:t>
      </w:r>
    </w:p>
    <w:p>
      <w:pPr>
        <w:pStyle w:val="Heading1"/>
      </w:pPr>
      <w:r>
        <w:t>E. Compilar y probar</w:t>
      </w:r>
    </w:p>
    <w:p>
      <w:pPr>
        <w:pStyle w:val="ListBullet"/>
      </w:pPr>
      <w:r>
        <w:rPr>
          <w:rFonts w:ascii="Consolas" w:hAnsi="Consolas"/>
          <w:color w:val="6B2E4E"/>
          <w:sz w:val="19"/>
        </w:rPr>
        <w:t>gradlew build</w:t>
      </w:r>
      <w:r>
        <w:t xml:space="preserve"> genera el </w:t>
      </w:r>
      <w:r>
        <w:rPr>
          <w:rFonts w:ascii="Consolas" w:hAnsi="Consolas"/>
          <w:color w:val="6B2E4E"/>
          <w:sz w:val="19"/>
        </w:rPr>
        <w:t>.jar</w:t>
      </w:r>
      <w:r>
        <w:t xml:space="preserve"> en </w:t>
      </w:r>
      <w:r>
        <w:rPr>
          <w:rFonts w:ascii="Consolas" w:hAnsi="Consolas"/>
          <w:color w:val="6B2E4E"/>
          <w:sz w:val="19"/>
        </w:rPr>
        <w:t>build/libs/</w:t>
      </w:r>
      <w:r>
        <w:t>.</w:t>
      </w:r>
    </w:p>
    <w:p>
      <w:pPr>
        <w:pStyle w:val="ListBullet"/>
      </w:pPr>
      <w:r>
        <w:t xml:space="preserve">Para probar: copiar el </w:t>
      </w:r>
      <w:r>
        <w:rPr>
          <w:rFonts w:ascii="Consolas" w:hAnsi="Consolas"/>
          <w:color w:val="6B2E4E"/>
          <w:sz w:val="19"/>
        </w:rPr>
        <w:t>.jar</w:t>
      </w:r>
      <w:r>
        <w:t xml:space="preserve"> a la carpeta </w:t>
      </w:r>
      <w:r>
        <w:rPr>
          <w:rFonts w:ascii="Consolas" w:hAnsi="Consolas"/>
          <w:color w:val="6B2E4E"/>
          <w:sz w:val="19"/>
        </w:rPr>
        <w:t>mods</w:t>
      </w:r>
      <w:r>
        <w:t xml:space="preserve"> del perfil </w:t>
      </w:r>
      <w:r>
        <w:rPr>
          <w:b/>
        </w:rPr>
        <w:t>con el juego cerrado</w:t>
      </w:r>
      <w:r>
        <w:t>.</w:t>
      </w:r>
    </w:p>
    <w:p>
      <w:pPr>
        <w:pStyle w:val="ListBullet"/>
      </w:pPr>
      <w:r>
        <w:t xml:space="preserve">Este manual se genera con </w:t>
      </w:r>
      <w:r>
        <w:rPr>
          <w:rFonts w:ascii="Consolas" w:hAnsi="Consolas"/>
          <w:color w:val="6B2E4E"/>
          <w:sz w:val="19"/>
        </w:rPr>
        <w:t>python tools/generar_manual.py</w:t>
      </w:r>
      <w:r>
        <w:t xml:space="preserve">, que arma las imágenes y convierte </w:t>
      </w:r>
      <w:r>
        <w:rPr>
          <w:rFonts w:ascii="Consolas" w:hAnsi="Consolas"/>
          <w:color w:val="6B2E4E"/>
          <w:sz w:val="19"/>
        </w:rPr>
        <w:t>docs/manual/MANUAL.md</w:t>
      </w:r>
      <w:r>
        <w:t xml:space="preserve"> en </w:t>
      </w:r>
      <w:r>
        <w:rPr>
          <w:rFonts w:ascii="Consolas" w:hAnsi="Consolas"/>
          <w:color w:val="6B2E4E"/>
          <w:sz w:val="19"/>
        </w:rPr>
        <w:t>docs/manual/FemClothes_Manual.docx</w:t>
      </w:r>
      <w:r>
        <w:t>.</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